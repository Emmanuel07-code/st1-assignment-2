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w:t>
      </w:r>
      <w:r w:rsidR="00000000">
        <w:t xml:space="preserve">Tutorial </w:t>
      </w:r>
      <w:r>
        <w:t>Activities</w:t>
      </w:r>
      <w:r w:rsidR="00000000">
        <w:t xml:space="preserve">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77777777" w:rsidR="00D974A7" w:rsidRDefault="00D974A7">
            <w:r>
              <w:t>patient_id and name shouldn't be empty or just spaces. Once you set the patient_id it shouldn't change.</w:t>
            </w:r>
          </w:p>
        </w:tc>
        <w:tc>
          <w:tcPr>
            <w:tcW w:w="3360" w:type="dxa"/>
          </w:tcPr>
          <w:p w14:paraId="3BAB27F8" w14:textId="77777777" w:rsidR="00D974A7" w:rsidRDefault="00D974A7">
            <w:r>
              <w:t>__init__ that checks the inputs, __str__ to print it nicely, and you could use properties if you want to stop people changing the ID.</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77777777" w:rsidR="00D974A7" w:rsidRDefault="00D974A7">
            <w:r>
              <w:t>Same as Patient. practitioner_id and name can't be blank, and the ID shouldn't change after you create it.</w:t>
            </w:r>
          </w:p>
        </w:tc>
        <w:tc>
          <w:tcPr>
            <w:tcW w:w="3360" w:type="dxa"/>
          </w:tcPr>
          <w:p w14:paraId="343C13C3" w14:textId="77777777" w:rsidR="00D974A7" w:rsidRDefault="00D974A7">
            <w:r>
              <w:t>__init__ with checks, __str__ to print it.</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77777777" w:rsidR="00D974A7" w:rsidRDefault="00D974A7">
            <w:r>
              <w:t>Status should only go from Scheduled to Cancelled, not the other way around or to random values. The patient, doctor and time shouldn't change after booking. Cancelled appointments stay in the list.</w:t>
            </w:r>
          </w:p>
        </w:tc>
        <w:tc>
          <w:tcPr>
            <w:tcW w:w="3360" w:type="dxa"/>
          </w:tcPr>
          <w:p w14:paraId="55CA61DC" w14:textId="77777777" w:rsidR="00D974A7" w:rsidRDefault="00D974A7">
            <w:r>
              <w:t>__init__ with checks, cancel() that only works if the status is currently Scheduled, __str__ to print it. You shouldn't be able to change status directly from outside.</w:t>
            </w:r>
          </w:p>
        </w:tc>
      </w:tr>
    </w:tbl>
    <w:p w14:paraId="6D9FD1C4" w14:textId="77777777" w:rsidR="00D974A7" w:rsidRDefault="00000000">
      <w:pPr>
        <w:pStyle w:val="Heading1"/>
      </w:pPr>
      <w:r>
        <w:t>Activity 2 - Composition or Inheritance?</w:t>
      </w:r>
    </w:p>
    <w:p w14:paraId="273F4284" w14:textId="77777777" w:rsidR="00D974A7" w:rsidRDefault="00000000">
      <w:r>
        <w:t>Appointment and Patient -&gt; ☒ Composition/association  □ Inheritance  Reason: An Appointment isn't a type of Patient. They're completely different things. Appointment just has a reference to a Patient.</w:t>
      </w:r>
    </w:p>
    <w:p w14:paraId="40E79499" w14:textId="77777777" w:rsidR="00D974A7" w:rsidRDefault="00000000">
      <w:r>
        <w:t>Appointment and Practitioner -&gt; ☒ Composition/association  □ Inheritance  Reason: Same thing. An Appointment isn't a type of Practitioner either. It just points to one.</w:t>
      </w:r>
    </w:p>
    <w:p w14:paraId="0F3C98D6" w14:textId="77777777" w:rsidR="00D974A7" w:rsidRDefault="00000000">
      <w:r>
        <w:t>Doctor and Practitioner (hypothetical) -&gt; □ Composition/association  ☒ Inheritance  Reason: A Doctor IS a type of Practitioner. Like a more specific version. That's what inheritance is actually for.</w:t>
      </w:r>
    </w:p>
    <w:p w14:paraId="22C008C2" w14:textId="77777777" w:rsidR="00D974A7" w:rsidRDefault="00000000">
      <w:r>
        <w:t>Clinic and Appointment -&gt; ☒ Composition/association  □ Inheritance  Reason: A Clinic contains Appointments. An Appointment is definitely not a type of Clinic. That makes no sense.</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w:t>
      </w:r>
    </w:p>
    <w:p w14:paraId="37A86901" w14:textId="77777777" w:rsidR="00D974A7" w:rsidRDefault="00000000">
      <w:r>
        <w:t>The Appointment class itself. It owns the status so it should be the one deciding if the change is allowed. You call cancel() and it checks if it's currently Scheduled. Nothing else should be able to just set the status to whatever it wants.</w:t>
      </w:r>
    </w:p>
    <w:p w14:paraId="52D12CEB" w14:textId="77777777" w:rsidR="00D974A7" w:rsidRDefault="00000000">
      <w:r>
        <w:t>Who validates a patient name?</w:t>
      </w:r>
    </w:p>
    <w:p w14:paraId="37A86901" w14:textId="77777777" w:rsidR="00D974A7" w:rsidRDefault="00000000">
      <w:r>
        <w:t>The Patient class, in __init__. The Patient knows what a valid name looks like, so it should be the one checking. The code that creates a Patient shouldn't need to know the rules.</w:t>
      </w:r>
    </w:p>
    <w:p w14:paraId="3DB5203E" w14:textId="77777777" w:rsidR="00D974A7" w:rsidRDefault="00000000">
      <w:r>
        <w:t>Should Appointment execute SQL? Why?</w:t>
      </w:r>
    </w:p>
    <w:p w14:paraId="37A86901" w14:textId="77777777" w:rsidR="00D974A7" w:rsidRDefault="00000000">
      <w:r>
        <w:t>No. Appointment is about the domain, like what an appointment IS. SQL is about how you save stuff to a database. If you mix them together it gets really messy and you can't test the appointment logic without a database running. Keep them separate.</w:t>
      </w:r>
    </w:p>
    <w:p w14:paraId="68A2C170" w14:textId="77777777" w:rsidR="00D974A7" w:rsidRDefault="00000000">
      <w:r>
        <w:t>Should the UI decide whether a status transition is legal?</w:t>
      </w:r>
    </w:p>
    <w:p w14:paraId="37A86901" w14:textId="77777777" w:rsidR="00D974A7" w:rsidRDefault="00000000">
      <w:r>
        <w:t>No. The UI should just call cancel() and show whatever happens. The actual rule about what transitions are allowed should be inside the Appointment class. If the rule changes later you only have to change it in one place.</w:t>
      </w:r>
    </w:p>
    <w:p w14:paraId="46E3DA80" w14:textId="77777777" w:rsidR="00D974A7" w:rsidRDefault="00000000">
      <w:pPr>
        <w:pStyle w:val="Heading1"/>
      </w:pPr>
      <w:r>
        <w:t>Activity 4 - AI Code Critique</w:t>
      </w:r>
    </w:p>
    <w:p w14:paraId="2E424129" w14:textId="77777777" w:rsidR="00D974A7" w:rsidRDefault="00000000">
      <w:r>
        <w:t>AI generates an Appointment class with public status mutation, SQL inside cancel(), a NotificationManager dependency and inheritance from PatientRecord. Identify at least five design problems and corrections.</w:t>
      </w:r>
    </w:p>
    <w:p w14:paraId="37A86901" w14:textId="77777777" w:rsidR="00D974A7" w:rsidRDefault="00000000">
      <w:r>
        <w:t>1. Public status mutation: If anyone can just set the status to whatever they want, you can't control the transitions. Like someone could set it back to Scheduled after it's been Cancelled. Fix: make status private and only change it through cancel().</w:t>
        <w:br/>
        <w:br/>
        <w:t>2. SQL inside cancel(): Why is database stuff inside a domain class? That's mixing two completely different jobs. Fix: put the SQL in a separate class that handles saving.</w:t>
        <w:br/>
        <w:br/>
        <w:t>3. NotificationManager dependency: Nobody asked for notifications. The case study doesn't mention it anywhere. Fix: just remove it.</w:t>
        <w:br/>
        <w:br/>
        <w:t>4. Inheriting from PatientRecord: An Appointment is not a type of PatientRecord. That makes no sense. Fix: use composition instead, Appointment just has a reference to a Patient.</w:t>
        <w:br/>
        <w:br/>
        <w:t>5. No transition check: Without checking the current status first, you could cancel something that's already cancelled. Fix: cancel() should check that the status is Scheduled before changing it.</w:t>
        <w:br/>
        <w:br/>
        <w:t>6. No input validation: Nothing checks if the patient or time are actually valid values. Fix: add checks in __init__ to make sure nothing important is empty or None.</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37A86901" w14:textId="77777777" w:rsidR="00D974A7" w:rsidRDefault="00000000">
      <w:r>
        <w:t>Because just using the word 'class' doesn't mean you're actually doing OOP properly. You could have a class where everything is public and any code can change anything, which means there's no encapsulation. You could inherit from a class that has nothing to do with yours just to reuse some code, which is a fake relationship. You could shove SQL, business logic and print statements all into one method, which means the class is doing everything instead of having one clear job. Good OOP means each class protects its own stuff and has a real reason to exist.</w:t>
      </w:r>
    </w:p>
    <w:sectPr w:rsidR="00D974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