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w:t>
      </w:r>
      <w:r w:rsidR="00000000">
        <w:t xml:space="preserve">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77777777" w:rsidR="00F043EF" w:rsidRDefault="00F043EF">
            <w:r>
              <w:t>Yes</w:t>
            </w:r>
          </w:p>
        </w:tc>
        <w:tc>
          <w:tcPr>
            <w:tcW w:w="3360" w:type="dxa"/>
          </w:tcPr>
          <w:p w14:paraId="6711A006" w14:textId="77777777" w:rsidR="00F043EF" w:rsidRDefault="00F043EF">
            <w:r>
              <w:t>It's one of the main things in the system. You need to store patient info and search for them.</w:t>
            </w:r>
          </w:p>
        </w:tc>
      </w:tr>
      <w:tr w:rsidR="00F043EF" w14:paraId="13BB2A4F" w14:textId="77777777">
        <w:tc>
          <w:tcPr>
            <w:tcW w:w="3360" w:type="dxa"/>
          </w:tcPr>
          <w:p w14:paraId="4B90F9D2" w14:textId="77777777" w:rsidR="00F043EF" w:rsidRDefault="00000000">
            <w:r>
              <w:t>Practitioner</w:t>
            </w:r>
          </w:p>
        </w:tc>
        <w:tc>
          <w:tcPr>
            <w:tcW w:w="3360" w:type="dxa"/>
          </w:tcPr>
          <w:p w14:paraId="13CCD3CB" w14:textId="77777777" w:rsidR="00F043EF" w:rsidRDefault="00F043EF">
            <w:r>
              <w:t>Yes</w:t>
            </w:r>
          </w:p>
        </w:tc>
        <w:tc>
          <w:tcPr>
            <w:tcW w:w="3360" w:type="dxa"/>
          </w:tcPr>
          <w:p w14:paraId="33E5D8CE" w14:textId="77777777" w:rsidR="00F043EF" w:rsidRDefault="00F043EF">
            <w:r>
              <w:t>Same idea as Patient. The system needs to keep track of doctors and show their schedules.</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77777777" w:rsidR="00F043EF" w:rsidRDefault="00F043EF">
            <w:r>
              <w:t>Yes</w:t>
            </w:r>
          </w:p>
        </w:tc>
        <w:tc>
          <w:tcPr>
            <w:tcW w:w="3360" w:type="dxa"/>
          </w:tcPr>
          <w:p w14:paraId="191CB5BF" w14:textId="77777777" w:rsidR="00F043EF" w:rsidRDefault="00F043EF">
            <w:r>
              <w:t>This is what connects a patient to a doctor at a specific time. Booking, cancelling, schedules, it all revolves around this.</w:t>
            </w:r>
          </w:p>
        </w:tc>
      </w:tr>
      <w:tr w:rsidR="00F043EF" w14:paraId="7E69764C" w14:textId="77777777">
        <w:tc>
          <w:tcPr>
            <w:tcW w:w="3360" w:type="dxa"/>
          </w:tcPr>
          <w:p w14:paraId="1208DA1F" w14:textId="77777777" w:rsidR="00F043EF" w:rsidRDefault="00000000">
            <w:r>
              <w:t>Name</w:t>
            </w:r>
          </w:p>
        </w:tc>
        <w:tc>
          <w:tcPr>
            <w:tcW w:w="3360" w:type="dxa"/>
          </w:tcPr>
          <w:p w14:paraId="78A48C15" w14:textId="77777777" w:rsidR="00F043EF" w:rsidRDefault="00F043EF">
            <w:r>
              <w:t>No</w:t>
            </w:r>
          </w:p>
        </w:tc>
        <w:tc>
          <w:tcPr>
            <w:tcW w:w="3360" w:type="dxa"/>
          </w:tcPr>
          <w:p w14:paraId="5B9F0401" w14:textId="77777777" w:rsidR="00F043EF" w:rsidRDefault="00F043EF">
            <w:r>
              <w:t>Name is just a piece of info that belongs to Patient or Practitioner. It doesn't do anything on its own.</w:t>
            </w:r>
          </w:p>
        </w:tc>
      </w:tr>
      <w:tr w:rsidR="00F043EF" w14:paraId="58D17B43" w14:textId="77777777">
        <w:tc>
          <w:tcPr>
            <w:tcW w:w="3360" w:type="dxa"/>
          </w:tcPr>
          <w:p w14:paraId="2EEC3CF1" w14:textId="77777777" w:rsidR="00F043EF" w:rsidRDefault="00000000">
            <w:r>
              <w:t>Clinic</w:t>
            </w:r>
          </w:p>
        </w:tc>
        <w:tc>
          <w:tcPr>
            <w:tcW w:w="3360" w:type="dxa"/>
          </w:tcPr>
          <w:p w14:paraId="37EAC2CB" w14:textId="77777777" w:rsidR="00F043EF" w:rsidRDefault="00F043EF">
            <w:r>
              <w:t>No</w:t>
            </w:r>
          </w:p>
        </w:tc>
        <w:tc>
          <w:tcPr>
            <w:tcW w:w="3360" w:type="dxa"/>
          </w:tcPr>
          <w:p w14:paraId="443FA609" w14:textId="77777777" w:rsidR="00F043EF" w:rsidRDefault="00F043EF">
            <w:r>
              <w:t>There's only one clinic so it doesn't really add anything. You could have a coordinator class instead but Clinic itself isn't useful.</w:t>
            </w:r>
          </w:p>
        </w:tc>
      </w:tr>
      <w:tr w:rsidR="00F043EF" w14:paraId="3AD23BA6" w14:textId="77777777">
        <w:tc>
          <w:tcPr>
            <w:tcW w:w="3360" w:type="dxa"/>
          </w:tcPr>
          <w:p w14:paraId="7772AAEE" w14:textId="77777777" w:rsidR="00F043EF" w:rsidRDefault="00000000">
            <w:r>
              <w:t>Database</w:t>
            </w:r>
          </w:p>
        </w:tc>
        <w:tc>
          <w:tcPr>
            <w:tcW w:w="3360" w:type="dxa"/>
          </w:tcPr>
          <w:p w14:paraId="05145464" w14:textId="77777777" w:rsidR="00F043EF" w:rsidRDefault="00F043EF">
            <w:r>
              <w:t>No</w:t>
            </w:r>
          </w:p>
        </w:tc>
        <w:tc>
          <w:tcPr>
            <w:tcW w:w="3360" w:type="dxa"/>
          </w:tcPr>
          <w:p w14:paraId="77F63167" w14:textId="77777777" w:rsidR="00F043EF" w:rsidRDefault="00F043EF">
            <w:r>
              <w:t>That's about how you store data, not what the data actually is. It's an implementation thing, not a domain thing.</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77777777" w:rsidR="00F043EF" w:rsidRDefault="00F043EF">
            <w:r>
              <w:t>No</w:t>
            </w:r>
          </w:p>
        </w:tc>
        <w:tc>
          <w:tcPr>
            <w:tcW w:w="3360" w:type="dxa"/>
          </w:tcPr>
          <w:p w14:paraId="585E63DA" w14:textId="77777777" w:rsidR="00F043EF" w:rsidRDefault="00F043EF">
            <w:r>
              <w:t>Cancelling is something you do to an appointment, it's an action. Better to just change the status on the Appointment class.</w:t>
            </w:r>
          </w:p>
        </w:tc>
      </w:tr>
      <w:tr w:rsidR="00F043EF" w14:paraId="03B89245" w14:textId="77777777">
        <w:tc>
          <w:tcPr>
            <w:tcW w:w="3360" w:type="dxa"/>
          </w:tcPr>
          <w:p w14:paraId="29A80108" w14:textId="77777777" w:rsidR="00F043EF" w:rsidRDefault="00000000">
            <w:r>
              <w:t>Status</w:t>
            </w:r>
          </w:p>
        </w:tc>
        <w:tc>
          <w:tcPr>
            <w:tcW w:w="3360" w:type="dxa"/>
          </w:tcPr>
          <w:p w14:paraId="2D3C5178" w14:textId="77777777" w:rsidR="00F043EF" w:rsidRDefault="00F043EF">
            <w:r>
              <w:t>No</w:t>
            </w:r>
          </w:p>
        </w:tc>
        <w:tc>
          <w:tcPr>
            <w:tcW w:w="3360" w:type="dxa"/>
          </w:tcPr>
          <w:p w14:paraId="7E0E3FF5" w14:textId="77777777" w:rsidR="00F043EF" w:rsidRDefault="00F043EF">
            <w:r>
              <w:t>Status is just a value inside Appointment, like Active or Cancelled. It doesn't need its own class.</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77777777" w:rsidR="00F043EF" w:rsidRDefault="00F043EF">
            <w:r>
              <w:t>Store the patient's ID and name</w:t>
            </w:r>
          </w:p>
        </w:tc>
        <w:tc>
          <w:tcPr>
            <w:tcW w:w="5040" w:type="dxa"/>
          </w:tcPr>
          <w:p w14:paraId="210EA544" w14:textId="77777777" w:rsidR="00F043EF" w:rsidRDefault="00F043EF">
            <w:r>
              <w:t>None really, it just holds data</w:t>
            </w:r>
          </w:p>
        </w:tc>
      </w:tr>
      <w:tr w:rsidR="00F043EF" w14:paraId="08569650" w14:textId="77777777">
        <w:tc>
          <w:tcPr>
            <w:tcW w:w="5040" w:type="dxa"/>
          </w:tcPr>
          <w:p w14:paraId="379896DE" w14:textId="77777777" w:rsidR="00F043EF" w:rsidRDefault="00F043EF">
            <w:r>
              <w:t>Give its details when someone searches or displays appointments</w:t>
            </w:r>
          </w:p>
        </w:tc>
        <w:tc>
          <w:tcPr>
            <w:tcW w:w="5040" w:type="dxa"/>
          </w:tcPr>
          <w:p w14:paraId="73E08B8D" w14:textId="77777777" w:rsidR="00F043EF" w:rsidRDefault="00F043EF">
            <w:r>
              <w:t>Appointment uses it</w:t>
            </w:r>
          </w:p>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77777777" w:rsidR="00F043EF" w:rsidRDefault="00F043EF">
            <w:r>
              <w:t>Store the doctor's ID and name</w:t>
            </w:r>
          </w:p>
        </w:tc>
        <w:tc>
          <w:tcPr>
            <w:tcW w:w="5040" w:type="dxa"/>
          </w:tcPr>
          <w:p w14:paraId="33A15AA8" w14:textId="77777777" w:rsidR="00F043EF" w:rsidRDefault="00F043EF">
            <w:r>
              <w:t>None, same as Patient</w:t>
            </w:r>
          </w:p>
        </w:tc>
      </w:tr>
      <w:tr w:rsidR="00F043EF" w14:paraId="5D53F565" w14:textId="77777777">
        <w:tc>
          <w:tcPr>
            <w:tcW w:w="5040" w:type="dxa"/>
          </w:tcPr>
          <w:p w14:paraId="6D31E71A" w14:textId="77777777" w:rsidR="00F043EF" w:rsidRDefault="00F043EF">
            <w:r>
              <w:t>Give its details for schedule display</w:t>
            </w:r>
          </w:p>
        </w:tc>
        <w:tc>
          <w:tcPr>
            <w:tcW w:w="5040" w:type="dxa"/>
          </w:tcPr>
          <w:p w14:paraId="2E7BC57C" w14:textId="77777777" w:rsidR="00F043EF" w:rsidRDefault="00F043EF">
            <w:r>
              <w:t>Appointment uses it</w:t>
            </w:r>
          </w:p>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tcPr>
          <w:p w14:paraId="59AE6125" w14:textId="77777777" w:rsidR="00F043EF" w:rsidRDefault="00F043EF">
            <w:r>
              <w:t>Store which patient, which doctor, what time, and the status</w:t>
            </w:r>
          </w:p>
        </w:tc>
        <w:tc>
          <w:tcPr>
            <w:tcW w:w="5040" w:type="dxa"/>
          </w:tcPr>
          <w:p w14:paraId="11D1AFFF" w14:textId="77777777" w:rsidR="00F043EF" w:rsidRDefault="00F043EF">
            <w:r>
              <w:t>Patient and Practitioner</w:t>
            </w:r>
          </w:p>
        </w:tc>
      </w:tr>
      <w:tr w:rsidR="00F043EF" w14:paraId="6EBEB801" w14:textId="77777777">
        <w:tc>
          <w:tcPr>
            <w:tcW w:w="5040" w:type="dxa"/>
          </w:tcPr>
          <w:p w14:paraId="6849D165" w14:textId="77777777" w:rsidR="00F043EF" w:rsidRDefault="00F043EF">
            <w:r>
              <w:t>Handle booking, cancelling, and showing up in schedules</w:t>
            </w:r>
          </w:p>
        </w:tc>
        <w:tc>
          <w:tcPr>
            <w:tcW w:w="5040" w:type="dxa"/>
          </w:tcPr>
          <w:p w14:paraId="72F2FC1C" w14:textId="77777777" w:rsidR="00F043EF" w:rsidRDefault="00F043EF">
            <w:r>
              <w:t>Patient and Practitioner</w:t>
            </w:r>
          </w:p>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14:paraId="68697D5B" w14:textId="77777777" w:rsidR="00F043EF" w:rsidRDefault="00000000">
      <w:r>
        <w:t>One-to-many. One patient can have lots of appointments over time, but each appointment is for one specific patient. It's not inheritance because an Appointment isn't a type of Patient, they're completely different things.</w:t>
      </w:r>
    </w:p>
    <w:p w14:paraId="31FB05E5" w14:textId="77777777" w:rsidR="00F043EF" w:rsidRDefault="00000000">
      <w:r>
        <w:t>Practitioner to Appointment: what multiplicity?</w:t>
      </w:r>
    </w:p>
    <w:p w14:paraId="68697D5B" w14:textId="77777777" w:rsidR="00F043EF" w:rsidRDefault="00000000">
      <w:r>
        <w:t>Also one-to-many. One doctor can have many appointments but each appointment only has one doctor. The double-booking check depends on this because you're checking if that specific doctor already has something at that time.</w:t>
      </w:r>
    </w:p>
    <w:p w14:paraId="061DE302" w14:textId="77777777" w:rsidR="00F043EF" w:rsidRDefault="00000000">
      <w:r>
        <w:t>Should Appointment inherit from Patient?</w:t>
      </w:r>
    </w:p>
    <w:p w14:paraId="68697D5B" w14:textId="77777777" w:rsidR="00F043EF" w:rsidRDefault="00000000">
      <w:r>
        <w:t>No way. An Appointment is not a special kind of Patient. They have totally different attributes and do totally different things. Appointment just has a reference to a Patient, that's it.</w:t>
      </w:r>
    </w:p>
    <w:p w14:paraId="439A7BC6" w14:textId="77777777" w:rsidR="00F043EF" w:rsidRDefault="00000000">
      <w:r>
        <w:t>Does Clinic need to own every object?</w:t>
      </w:r>
    </w:p>
    <w:p w14:paraId="68697D5B" w14:textId="77777777" w:rsidR="00F043EF" w:rsidRDefault="00000000">
      <w:r>
        <w:t>Not really. You could have a ClinicSystem class that holds the lists of patients, doctors and appointments, but the objects themselves don't need an owner class. And since there's only one clinic it doesn't add any useful information.</w:t>
      </w:r>
    </w:p>
    <w:p w14:paraId="188B2FAD" w14:textId="77777777" w:rsidR="00F043EF" w:rsidRDefault="00000000">
      <w:pPr>
        <w:pStyle w:val="Heading1"/>
      </w:pPr>
      <w:r>
        <w:lastRenderedPageBreak/>
        <w:t>AI Model Critique</w:t>
      </w:r>
    </w:p>
    <w:p w14:paraId="2EB0C409" w14:textId="77777777" w:rsidR="00F043EF" w:rsidRDefault="00000000">
      <w:r>
        <w:t>Critique AI proposals: PatientManager, PractitionerManager, AppointmentManager, ClinicController, NotificationManager, ScheduleEngine.</w:t>
      </w:r>
    </w:p>
    <w:p w14:paraId="68697D5B" w14:textId="77777777" w:rsidR="00F043EF" w:rsidRDefault="00000000">
      <w:r>
        <w:t>PatientManager, PractitionerManager, AppointmentManager: Having three separate manager classes for a tiny clinic system is way overkill. One class that handles everything (like ClinicSystem) is much simpler and does the same job. Copilot actually suggested one coordinator too, so I went with that. Rejected the three managers.</w:t>
        <w:br/>
        <w:br/>
        <w:t>ClinicController: This sounds like it's about the user interface, like buttons and screens and stuff. We're not doing any of that right now, we're just building the domain model. Rejected.</w:t>
        <w:br/>
        <w:br/>
        <w:t>NotificationManager: Nobody in the case study asked for notifications or reminders. We already rejected SMS reminders back in Stage 2 as unsupported. Rejected.</w:t>
        <w:br/>
        <w:br/>
        <w:t>ScheduleEngine: Showing a doctor's schedule is just one method. You don't need a whole separate class for one method. Maybe if scheduling got really complicated later you might, but right now it's not. Rejected.</w:t>
      </w:r>
    </w:p>
    <w:sectPr w:rsidR="00F043E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15074B"/>
    <w:rsid w:val="0029639D"/>
    <w:rsid w:val="00326F90"/>
    <w:rsid w:val="00503F12"/>
    <w:rsid w:val="005C6C38"/>
    <w:rsid w:val="00900F50"/>
    <w:rsid w:val="00AA1D8D"/>
    <w:rsid w:val="00B47730"/>
    <w:rsid w:val="00CB0664"/>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