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w:t>
      </w:r>
      <w:r w:rsidR="00000000">
        <w:t>Tutorial From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r>
        <w:t>Analyse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r>
        <w:t>Recognise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23D26" w14:paraId="3D84AB65" w14:textId="77777777">
        <w:tc>
          <w:tcPr>
            <w:tcW w:w="3360" w:type="dxa"/>
          </w:tcPr>
          <w:p w14:paraId="17500234" w14:textId="77777777" w:rsidR="00423D26" w:rsidRDefault="00000000">
            <w:r>
              <w:t>Stakeholder</w:t>
            </w:r>
          </w:p>
        </w:tc>
        <w:tc>
          <w:tcPr>
            <w:tcW w:w="3360" w:type="dxa"/>
          </w:tcPr>
          <w:p w14:paraId="73713105" w14:textId="77777777" w:rsidR="00423D26" w:rsidRDefault="00000000">
            <w:r>
              <w:t>Need</w:t>
            </w:r>
          </w:p>
        </w:tc>
        <w:tc>
          <w:tcPr>
            <w:tcW w:w="3360" w:type="dxa"/>
          </w:tcPr>
          <w:p w14:paraId="58728C7E" w14:textId="77777777" w:rsidR="00423D26" w:rsidRDefault="00000000">
            <w:r>
              <w:t>Potential conflict</w:t>
            </w:r>
          </w:p>
        </w:tc>
      </w:tr>
      <w:tr w:rsidR="00423D26" w14:paraId="02925A4B" w14:textId="77777777">
        <w:tc>
          <w:tcPr>
            <w:tcW w:w="3360" w:type="dxa"/>
          </w:tcPr>
          <w:p w14:paraId="25B01191" w14:textId="77777777" w:rsidR="00423D26" w:rsidRDefault="00423D26">
            <w:r>
              <w:t>Receptionist</w:t>
            </w:r>
          </w:p>
        </w:tc>
        <w:tc>
          <w:tcPr>
            <w:tcW w:w="3360" w:type="dxa"/>
          </w:tcPr>
          <w:p w14:paraId="6E9EB347" w14:textId="77777777" w:rsidR="00423D26" w:rsidRDefault="00423D26">
            <w:r>
              <w:t>Needs to book and cancel appointments quickly without double-booking anyone.</w:t>
            </w:r>
          </w:p>
        </w:tc>
        <w:tc>
          <w:tcPr>
            <w:tcW w:w="3360" w:type="dxa"/>
          </w:tcPr>
          <w:p w14:paraId="59508F32" w14:textId="77777777" w:rsidR="00423D26" w:rsidRDefault="00423D26">
            <w:r>
              <w:t>Wants speed but double-booking checks might slow things down.</w:t>
            </w:r>
          </w:p>
        </w:tc>
      </w:tr>
      <w:tr w:rsidR="00423D26" w14:paraId="5A2F0916" w14:textId="77777777">
        <w:tc>
          <w:tcPr>
            <w:tcW w:w="3360" w:type="dxa"/>
          </w:tcPr>
          <w:p w14:paraId="439E9CA7" w14:textId="77777777" w:rsidR="00423D26" w:rsidRDefault="00423D26">
            <w:r>
              <w:t>Doctor/GP</w:t>
            </w:r>
          </w:p>
        </w:tc>
        <w:tc>
          <w:tcPr>
            <w:tcW w:w="3360" w:type="dxa"/>
          </w:tcPr>
          <w:p w14:paraId="36EC8F5C" w14:textId="77777777" w:rsidR="00423D26" w:rsidRDefault="00423D26">
            <w:r>
              <w:t>Wants to see their schedule and know who's coming in.</w:t>
            </w:r>
          </w:p>
        </w:tc>
        <w:tc>
          <w:tcPr>
            <w:tcW w:w="3360" w:type="dxa"/>
          </w:tcPr>
          <w:p w14:paraId="2C447AFD" w14:textId="77777777" w:rsidR="00423D26" w:rsidRDefault="00423D26">
            <w:r>
              <w:t>Might want to change their availability which makes booking harder for the receptionist.</w:t>
            </w:r>
          </w:p>
        </w:tc>
      </w:tr>
      <w:tr w:rsidR="00423D26" w14:paraId="6A572316" w14:textId="77777777">
        <w:tc>
          <w:tcPr>
            <w:tcW w:w="3360" w:type="dxa"/>
          </w:tcPr>
          <w:p w14:paraId="597C6E47" w14:textId="77777777" w:rsidR="00423D26" w:rsidRDefault="00423D26">
            <w:r>
              <w:t>Patient</w:t>
            </w:r>
          </w:p>
        </w:tc>
        <w:tc>
          <w:tcPr>
            <w:tcW w:w="3360" w:type="dxa"/>
          </w:tcPr>
          <w:p w14:paraId="159F791B" w14:textId="77777777" w:rsidR="00423D26" w:rsidRDefault="00423D26">
            <w:r>
              <w:t>Wants their appointment to be right and their personal info kept private.</w:t>
            </w:r>
          </w:p>
        </w:tc>
        <w:tc>
          <w:tcPr>
            <w:tcW w:w="3360" w:type="dxa"/>
          </w:tcPr>
          <w:p w14:paraId="21F5B616" w14:textId="77777777" w:rsidR="00423D26" w:rsidRDefault="00423D26">
            <w:r>
              <w:t>Wants easy access but privacy rules limit what can be shown.</w:t>
            </w:r>
          </w:p>
        </w:tc>
      </w:tr>
      <w:tr w:rsidR="00423D26" w14:paraId="1A6DBE58" w14:textId="77777777">
        <w:tc>
          <w:tcPr>
            <w:tcW w:w="3360" w:type="dxa"/>
          </w:tcPr>
          <w:p w14:paraId="2BE9EC91" w14:textId="77777777" w:rsidR="00423D26" w:rsidRDefault="00423D26">
            <w:r>
              <w:t>Clinic manager</w:t>
            </w:r>
          </w:p>
        </w:tc>
        <w:tc>
          <w:tcPr>
            <w:tcW w:w="3360" w:type="dxa"/>
          </w:tcPr>
          <w:p w14:paraId="48254DE4" w14:textId="77777777" w:rsidR="00423D26" w:rsidRDefault="00423D26">
            <w:r>
              <w:t>Wants something simple that works and can show basic reports.</w:t>
            </w:r>
          </w:p>
        </w:tc>
        <w:tc>
          <w:tcPr>
            <w:tcW w:w="3360" w:type="dxa"/>
          </w:tcPr>
          <w:p w14:paraId="5A2A0E26" w14:textId="77777777" w:rsidR="00423D26" w:rsidRDefault="00423D26">
            <w:r>
              <w:t>Wants low cost but staff might keep asking for more features.</w:t>
            </w:r>
          </w:p>
        </w:tc>
      </w:tr>
      <w:tr w:rsidR="00423D26" w14:paraId="39A0DFBB" w14:textId="77777777">
        <w:tc>
          <w:tcPr>
            <w:tcW w:w="3360" w:type="dxa"/>
          </w:tcPr>
          <w:p w14:paraId="7F2BF714" w14:textId="77777777" w:rsidR="00423D26" w:rsidRDefault="00423D26">
            <w:r>
              <w:t>IT/developer</w:t>
            </w:r>
          </w:p>
        </w:tc>
        <w:tc>
          <w:tcPr>
            <w:tcW w:w="3360" w:type="dxa"/>
          </w:tcPr>
          <w:p w14:paraId="54B2B48C" w14:textId="77777777" w:rsidR="00423D26" w:rsidRDefault="00423D26">
            <w:r>
              <w:t>Needs code that isn't a mess so they can fix things later.</w:t>
            </w:r>
          </w:p>
        </w:tc>
        <w:tc>
          <w:tcPr>
            <w:tcW w:w="3360" w:type="dxa"/>
          </w:tcPr>
          <w:p w14:paraId="66C5497B" w14:textId="77777777" w:rsidR="00423D26" w:rsidRDefault="00423D26">
            <w:r>
              <w:t>Wants to build it properly but the clinic just wants it working now.</w:t>
            </w:r>
          </w:p>
        </w:tc>
      </w:tr>
    </w:tbl>
    <w:p w14:paraId="6BB3DFEC" w14:textId="77777777" w:rsidR="00423D26" w:rsidRDefault="00000000">
      <w:pPr>
        <w:pStyle w:val="Heading1"/>
      </w:pPr>
      <w:r>
        <w:t>Activity 2 - Functional or Non-Functional?</w:t>
      </w:r>
    </w:p>
    <w:p w14:paraId="6EA25C83" w14:textId="77777777" w:rsidR="00423D26" w:rsidRDefault="00000000">
      <w:r>
        <w:t>☒ Functional   □ Non-functional   The system shall allow staff to cancel an appointment.</w:t>
      </w:r>
    </w:p>
    <w:p w14:paraId="65C4107D" w14:textId="77777777" w:rsidR="00423D26" w:rsidRDefault="00000000">
      <w:r>
        <w:t>□ Functional   ☒ Non-functional   The system should remain responsive for the course-scale dataset.</w:t>
      </w:r>
    </w:p>
    <w:p w14:paraId="2DB971D7" w14:textId="77777777" w:rsidR="00423D26" w:rsidRDefault="00000000">
      <w:r>
        <w:t>☒ Functional   □ Non-functional   The system shall retain cancelled appointments.</w:t>
      </w:r>
    </w:p>
    <w:p w14:paraId="3E510432" w14:textId="77777777" w:rsidR="00423D26" w:rsidRDefault="00000000">
      <w:r>
        <w:t>□ Functional   ☒ Non-functional   Core business logic should be independently testable.</w:t>
      </w:r>
    </w:p>
    <w:p w14:paraId="451AC9C1" w14:textId="77777777" w:rsidR="00423D26" w:rsidRDefault="00000000">
      <w:r>
        <w:t>☒ Functional   □ Non-functional   The system shall search for a patient by ID.</w:t>
      </w:r>
    </w:p>
    <w:p w14:paraId="2FBAD7EB" w14:textId="77777777" w:rsidR="00423D26" w:rsidRDefault="00000000">
      <w:pPr>
        <w:pStyle w:val="Heading1"/>
      </w:pPr>
      <w:r>
        <w:t>Activity 3 - Repair Ambiguous Requirements</w:t>
      </w:r>
    </w:p>
    <w:p w14:paraId="2DFA0DF1" w14:textId="77777777" w:rsidR="00423D26" w:rsidRDefault="00000000">
      <w:r>
        <w:t>The system should be easy to use.</w:t>
      </w:r>
    </w:p>
    <w:p w14:paraId="6CF59989" w14:textId="77777777" w:rsidR="00423D26" w:rsidRDefault="00000000">
      <w:r>
        <w:t>Problem: 'Easy' doesn't mean anything specific. Easy for who? Doing what?   Clarification question: Who are the main users and what should they be able to do without getting confused?</w:t>
      </w:r>
    </w:p>
    <w:p w14:paraId="25100572" w14:textId="77777777" w:rsidR="00423D26" w:rsidRDefault="00000000">
      <w:r>
        <w:t>Patient search should be fast.</w:t>
      </w:r>
    </w:p>
    <w:p w14:paraId="72ADB6CF" w14:textId="77777777" w:rsidR="00423D26" w:rsidRDefault="00000000">
      <w:r>
        <w:t>Problem: 'Fast' could mean anything. Fast compared to what?   Clarification question: How many patients will there be, and what's an acceptable wait time, like under a second?</w:t>
      </w:r>
    </w:p>
    <w:p w14:paraId="0D4B1F95" w14:textId="77777777" w:rsidR="00423D26" w:rsidRDefault="00000000">
      <w:r>
        <w:lastRenderedPageBreak/>
        <w:t>The system should securely manage data.</w:t>
      </w:r>
    </w:p>
    <w:p w14:paraId="16075EB0" w14:textId="77777777" w:rsidR="00423D26" w:rsidRDefault="00000000">
      <w:r>
        <w:t>Problem: 'Securely' is vague. It doesn't say what data or what kind of protection.   Clarification question: What data is sensitive, who's allowed to see it, and are there privacy laws we need to follow?</w:t>
      </w:r>
    </w:p>
    <w:p w14:paraId="33C84B52" w14:textId="77777777" w:rsidR="00423D26" w:rsidRDefault="00000000">
      <w:r>
        <w:t>Appointments should normally be easy to cancel.</w:t>
      </w:r>
    </w:p>
    <w:p w14:paraId="25FE6A46" w14:textId="77777777" w:rsidR="00423D26" w:rsidRDefault="00000000">
      <w:r>
        <w:t>Problem: 'Normally' and 'easy' are both vague, and it doesn't say what the exceptions are.   Clarification question: Who can cancel, how late can you cancel, and when is cancelling not allowed?</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000000">
            <w:r>
              <w:t>AI suggestion</w:t>
            </w:r>
          </w:p>
        </w:tc>
        <w:tc>
          <w:tcPr>
            <w:tcW w:w="3360" w:type="dxa"/>
          </w:tcPr>
          <w:p w14:paraId="5F676AC6" w14:textId="77777777" w:rsidR="00423D26" w:rsidRDefault="00000000">
            <w:r>
              <w:t>Classification</w:t>
            </w:r>
          </w:p>
        </w:tc>
        <w:tc>
          <w:tcPr>
            <w:tcW w:w="3360" w:type="dxa"/>
          </w:tcPr>
          <w:p w14:paraId="1D782897" w14:textId="77777777" w:rsidR="00423D26" w:rsidRDefault="00000000">
            <w:r>
              <w:t>Evidence / reason</w:t>
            </w:r>
          </w:p>
        </w:tc>
      </w:tr>
      <w:tr w:rsidR="00423D26" w14:paraId="770C4B7A" w14:textId="77777777">
        <w:tc>
          <w:tcPr>
            <w:tcW w:w="3360" w:type="dxa"/>
          </w:tcPr>
          <w:p w14:paraId="684343A8" w14:textId="77777777" w:rsidR="00423D26" w:rsidRDefault="00000000">
            <w:r>
              <w:t>Patients receive SMS reminders.</w:t>
            </w:r>
          </w:p>
        </w:tc>
        <w:tc>
          <w:tcPr>
            <w:tcW w:w="3360" w:type="dxa"/>
          </w:tcPr>
          <w:p w14:paraId="77878342" w14:textId="77777777" w:rsidR="00423D26" w:rsidRDefault="00423D26">
            <w:r>
              <w:t>Unsupported</w:t>
            </w:r>
          </w:p>
        </w:tc>
        <w:tc>
          <w:tcPr>
            <w:tcW w:w="3360" w:type="dxa"/>
          </w:tcPr>
          <w:p w14:paraId="24C36527" w14:textId="77777777" w:rsidR="00423D26" w:rsidRDefault="00423D26">
            <w:r>
              <w:t>Nobody mentioned reminders anywhere in the brief.</w:t>
            </w:r>
          </w:p>
        </w:tc>
      </w:tr>
      <w:tr w:rsidR="00423D26" w14:paraId="3D3EC777" w14:textId="77777777">
        <w:tc>
          <w:tcPr>
            <w:tcW w:w="3360" w:type="dxa"/>
          </w:tcPr>
          <w:p w14:paraId="2DB87E02" w14:textId="77777777" w:rsidR="00423D26" w:rsidRDefault="00000000">
            <w:r>
              <w:t>Facial recognition login.</w:t>
            </w:r>
          </w:p>
        </w:tc>
        <w:tc>
          <w:tcPr>
            <w:tcW w:w="3360" w:type="dxa"/>
          </w:tcPr>
          <w:p w14:paraId="19C6E1C7" w14:textId="77777777" w:rsidR="00423D26" w:rsidRDefault="00423D26">
            <w:r>
              <w:t>Out of scope</w:t>
            </w:r>
          </w:p>
        </w:tc>
        <w:tc>
          <w:tcPr>
            <w:tcW w:w="3360" w:type="dxa"/>
          </w:tcPr>
          <w:p w14:paraId="7DD05AF8" w14:textId="77777777" w:rsidR="00423D26" w:rsidRDefault="00423D26">
            <w:r>
              <w:t>Way too complex for a small clinic and nobody asked for it.</w:t>
            </w:r>
          </w:p>
        </w:tc>
      </w:tr>
      <w:tr w:rsidR="00423D26" w14:paraId="0B6B2C72" w14:textId="77777777">
        <w:tc>
          <w:tcPr>
            <w:tcW w:w="3360" w:type="dxa"/>
          </w:tcPr>
          <w:p w14:paraId="2C77054F" w14:textId="77777777" w:rsidR="00423D26" w:rsidRDefault="00000000">
            <w:r>
              <w:t>Receptionists create appointments.</w:t>
            </w:r>
          </w:p>
        </w:tc>
        <w:tc>
          <w:tcPr>
            <w:tcW w:w="3360" w:type="dxa"/>
          </w:tcPr>
          <w:p w14:paraId="6D1382CF" w14:textId="77777777" w:rsidR="00423D26" w:rsidRDefault="00423D26">
            <w:r>
              <w:t>Confirmed</w:t>
            </w:r>
          </w:p>
        </w:tc>
        <w:tc>
          <w:tcPr>
            <w:tcW w:w="3360" w:type="dxa"/>
          </w:tcPr>
          <w:p w14:paraId="208E3A9C" w14:textId="77777777" w:rsidR="00423D26" w:rsidRDefault="00423D26">
            <w:r>
              <w:t>That's basically the whole point of the system.</w:t>
            </w:r>
          </w:p>
        </w:tc>
      </w:tr>
      <w:tr w:rsidR="00423D26" w14:paraId="23AE68B8" w14:textId="77777777">
        <w:tc>
          <w:tcPr>
            <w:tcW w:w="3360" w:type="dxa"/>
          </w:tcPr>
          <w:p w14:paraId="2994C69D" w14:textId="77777777" w:rsidR="00423D26" w:rsidRDefault="00000000">
            <w:r>
              <w:t>Online payment.</w:t>
            </w:r>
          </w:p>
        </w:tc>
        <w:tc>
          <w:tcPr>
            <w:tcW w:w="3360" w:type="dxa"/>
          </w:tcPr>
          <w:p w14:paraId="4B944D86" w14:textId="77777777" w:rsidR="00423D26" w:rsidRDefault="00423D26">
            <w:r>
              <w:t>Out of scope</w:t>
            </w:r>
          </w:p>
        </w:tc>
        <w:tc>
          <w:tcPr>
            <w:tcW w:w="3360" w:type="dxa"/>
          </w:tcPr>
          <w:p w14:paraId="136EFB61" w14:textId="77777777" w:rsidR="00423D26" w:rsidRDefault="00423D26">
            <w:r>
              <w:t>Payment isn't mentioned at all.</w:t>
            </w:r>
          </w:p>
        </w:tc>
      </w:tr>
      <w:tr w:rsidR="00423D26" w14:paraId="60521936" w14:textId="77777777">
        <w:tc>
          <w:tcPr>
            <w:tcW w:w="3360" w:type="dxa"/>
          </w:tcPr>
          <w:p w14:paraId="74F42253" w14:textId="77777777" w:rsidR="00423D26" w:rsidRDefault="00000000">
            <w:r>
              <w:t>Practitioners view schedules.</w:t>
            </w:r>
          </w:p>
        </w:tc>
        <w:tc>
          <w:tcPr>
            <w:tcW w:w="3360" w:type="dxa"/>
          </w:tcPr>
          <w:p w14:paraId="54D5AEEE" w14:textId="77777777" w:rsidR="00423D26" w:rsidRDefault="00423D26">
            <w:r>
              <w:t>Assumption requiring validation</w:t>
            </w:r>
          </w:p>
        </w:tc>
        <w:tc>
          <w:tcPr>
            <w:tcW w:w="3360" w:type="dxa"/>
          </w:tcPr>
          <w:p w14:paraId="24A4C624" w14:textId="77777777" w:rsidR="00423D26" w:rsidRDefault="00423D26">
            <w:r>
              <w:t>The brief says there's limited visibility of availability but doesn't actually say the doctors use the system.</w:t>
            </w:r>
          </w:p>
        </w:tc>
      </w:tr>
      <w:tr w:rsidR="00423D26" w14:paraId="1F204596" w14:textId="77777777">
        <w:tc>
          <w:tcPr>
            <w:tcW w:w="3360" w:type="dxa"/>
          </w:tcPr>
          <w:p w14:paraId="489E070E" w14:textId="77777777" w:rsidR="00423D26" w:rsidRDefault="00000000">
            <w:r>
              <w:t>AI recommends treatments.</w:t>
            </w:r>
          </w:p>
        </w:tc>
        <w:tc>
          <w:tcPr>
            <w:tcW w:w="3360" w:type="dxa"/>
          </w:tcPr>
          <w:p w14:paraId="71818723" w14:textId="77777777" w:rsidR="00423D26" w:rsidRDefault="00423D26">
            <w:r>
              <w:t>Out of scope</w:t>
            </w:r>
          </w:p>
        </w:tc>
        <w:tc>
          <w:tcPr>
            <w:tcW w:w="3360" w:type="dxa"/>
          </w:tcPr>
          <w:p w14:paraId="112A4EDE" w14:textId="77777777" w:rsidR="00423D26" w:rsidRDefault="00423D26">
            <w:r>
              <w:t>That's medical stuff, not appointment booking.</w:t>
            </w:r>
          </w:p>
        </w:tc>
      </w:tr>
      <w:tr w:rsidR="00423D26" w14:paraId="69830EE8" w14:textId="77777777">
        <w:tc>
          <w:tcPr>
            <w:tcW w:w="3360" w:type="dxa"/>
          </w:tcPr>
          <w:p w14:paraId="341A420B" w14:textId="77777777" w:rsidR="00423D26" w:rsidRDefault="00000000">
            <w:r>
              <w:t>Cancelled appointments remain in history.</w:t>
            </w:r>
          </w:p>
        </w:tc>
        <w:tc>
          <w:tcPr>
            <w:tcW w:w="3360" w:type="dxa"/>
          </w:tcPr>
          <w:p w14:paraId="6E645C76" w14:textId="77777777" w:rsidR="00423D26" w:rsidRDefault="00423D26">
            <w:r>
              <w:t>Assumption requiring validation</w:t>
            </w:r>
          </w:p>
        </w:tc>
        <w:tc>
          <w:tcPr>
            <w:tcW w:w="3360" w:type="dxa"/>
          </w:tcPr>
          <w:p w14:paraId="1B3C0B1D" w14:textId="77777777" w:rsidR="00423D26" w:rsidRDefault="00423D26">
            <w:r>
              <w:t>The brief wants reliable history but doesn't specifically say cancelled ones have to stay.</w:t>
            </w:r>
          </w:p>
        </w:tc>
      </w:tr>
    </w:tbl>
    <w:p w14:paraId="63DFBD09" w14:textId="77777777" w:rsidR="00423D26" w:rsidRDefault="00000000">
      <w:pPr>
        <w:pStyle w:val="Heading1"/>
      </w:pPr>
      <w:r>
        <w:t>Exit question</w:t>
      </w:r>
    </w:p>
    <w:p w14:paraId="1963EB8C" w14:textId="77777777" w:rsidR="00423D26" w:rsidRDefault="00000000">
      <w:r>
        <w:t>Why is 'AI suggested it' not sufficient evidence for a requirement?</w:t>
      </w:r>
    </w:p>
    <w:p w14:paraId="1963EB8C" w14:textId="77777777" w:rsidR="00423D26" w:rsidRDefault="00000000">
      <w:r>
        <w:t>Because AI just guesses based on patterns. It doesn't actually know what this clinic needs. Just because something sounds reasonable doesn't mean the client asked for it. You need actual evidence, like something from the brief or a conversation with the client, before you call it a requirement.</w:t>
      </w:r>
    </w:p>
    <w:sectPr w:rsidR="00423D2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26"/>
    <w:rsid w:val="004F004A"/>
    <w:rsid w:val="00AA1D8D"/>
    <w:rsid w:val="00B47730"/>
    <w:rsid w:val="00C819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