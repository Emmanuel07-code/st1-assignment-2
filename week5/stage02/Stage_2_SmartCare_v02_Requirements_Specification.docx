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SmartCare v0.2 - Requirements Specification Template</w:t>
      </w:r>
    </w:p>
    <w:p>
      <w:pPr>
        <w:pStyle w:val="Heading1"/>
      </w:pPr>
      <w:r>
        <w:t>1. Problem and Scope</w:t>
      </w:r>
    </w:p>
    <w:p>
      <w:r>
        <w:t>SmartCare is a small clinic where a few GPs see patients. Right now they use spreadsheets and paper to keep track of everything, which causes a bunch of problems: appointments get double-booked, it's hard to find patient info, appointment status doesn't match up, nobody can easily see which doctors are free, cancelling is all manual, there's no reliable history of past appointments, and making reports is really difficult. Management wants a simple system that handles patients, doctors and appointments. They specifically said they don't want anything complex like a hospital system.</w:t>
      </w:r>
    </w:p>
    <w:p>
      <w:r>
        <w:t>What's in scope: adding and searching for patients, adding doctors, booking appointments with a check so the same doctor doesn't get double-booked, seeing which doctors are available, and cancelling appointments.</w:t>
      </w:r>
    </w:p>
    <w:p>
      <w:r>
        <w:t>Probably in scope but not confirmed yet: keeping cancelled appointments in the history, basic reports, and doctors being able to log in and see their own schedule.</w:t>
      </w:r>
    </w:p>
    <w:p>
      <w:r>
        <w:t>Out of scope: patients booking online, SMS reminders, online payment, insurance, facial recognition, AI diagnosis, billing, prescriptions and clinical notes.</w:t>
      </w:r>
    </w:p>
    <w:p>
      <w:pPr>
        <w:pStyle w:val="Heading1"/>
      </w:pPr>
      <w:r>
        <w:t>2. Stakeholders</w:t>
      </w:r>
    </w:p>
    <w:tbl>
      <w:tblPr>
        <w:tblStyle w:val="TableGrid"/>
        <w:tblW w:type="auto" w:w="0"/>
        <w:tblLook w:firstColumn="1" w:firstRow="1" w:lastColumn="0" w:lastRow="0" w:noHBand="0" w:noVBand="1" w:val="04A0"/>
      </w:tblPr>
      <w:tblGrid>
        <w:gridCol w:w="3408"/>
        <w:gridCol w:w="3408"/>
        <w:gridCol w:w="3408"/>
      </w:tblGrid>
      <w:tr>
        <w:tc>
          <w:tcPr>
            <w:tcW w:type="dxa" w:w="3408"/>
          </w:tcPr>
          <w:p>
            <w:r>
              <w:t>Stakeholder</w:t>
            </w:r>
          </w:p>
        </w:tc>
        <w:tc>
          <w:tcPr>
            <w:tcW w:type="dxa" w:w="3408"/>
          </w:tcPr>
          <w:p>
            <w:r>
              <w:t>Need</w:t>
            </w:r>
          </w:p>
        </w:tc>
        <w:tc>
          <w:tcPr>
            <w:tcW w:type="dxa" w:w="3408"/>
          </w:tcPr>
          <w:p>
            <w:r>
              <w:t>Evidence</w:t>
            </w:r>
          </w:p>
        </w:tc>
      </w:tr>
      <w:tr>
        <w:tc>
          <w:tcPr>
            <w:tcW w:type="dxa" w:w="3408"/>
          </w:tcPr>
          <w:p>
            <w:r>
              <w:t>Receptionist</w:t>
            </w:r>
          </w:p>
        </w:tc>
        <w:tc>
          <w:tcPr>
            <w:tcW w:type="dxa" w:w="3408"/>
          </w:tcPr>
          <w:p>
            <w:r>
              <w:t>Book, cancel and change appointments, find patients, avoid double bookings.</w:t>
            </w:r>
          </w:p>
        </w:tc>
        <w:tc>
          <w:tcPr>
            <w:tcW w:type="dxa" w:w="3408"/>
          </w:tcPr>
          <w:p>
            <w:r>
              <w:t>Staff said they have problems with duplicate bookings and can't find patient info easily.</w:t>
            </w:r>
          </w:p>
        </w:tc>
      </w:tr>
      <w:tr>
        <w:tc>
          <w:tcPr>
            <w:tcW w:type="dxa" w:w="3408"/>
          </w:tcPr>
          <w:p>
            <w:r>
              <w:t>Doctor/GP</w:t>
            </w:r>
          </w:p>
        </w:tc>
        <w:tc>
          <w:tcPr>
            <w:tcW w:type="dxa" w:w="3408"/>
          </w:tcPr>
          <w:p>
            <w:r>
              <w:t>See their schedule and know who's coming in.</w:t>
            </w:r>
          </w:p>
        </w:tc>
        <w:tc>
          <w:tcPr>
            <w:tcW w:type="dxa" w:w="3408"/>
          </w:tcPr>
          <w:p>
            <w:r>
              <w:t>The brief says there's limited visibility of who's available.</w:t>
            </w:r>
          </w:p>
        </w:tc>
      </w:tr>
      <w:tr>
        <w:tc>
          <w:tcPr>
            <w:tcW w:type="dxa" w:w="3408"/>
          </w:tcPr>
          <w:p>
            <w:r>
              <w:t>Patient (probably)</w:t>
            </w:r>
          </w:p>
        </w:tc>
        <w:tc>
          <w:tcPr>
            <w:tcW w:type="dxa" w:w="3408"/>
          </w:tcPr>
          <w:p>
            <w:r>
              <w:t>Get the right appointment and have their info kept private.</w:t>
            </w:r>
          </w:p>
        </w:tc>
        <w:tc>
          <w:tcPr>
            <w:tcW w:type="dxa" w:w="3408"/>
          </w:tcPr>
          <w:p>
            <w:r>
              <w:t>The clinic exists for patients but the brief doesn't say they use the system directly.</w:t>
            </w:r>
          </w:p>
        </w:tc>
      </w:tr>
      <w:tr>
        <w:tc>
          <w:tcPr>
            <w:tcW w:type="dxa" w:w="3408"/>
          </w:tcPr>
          <w:p>
            <w:r>
              <w:t>Clinic manager</w:t>
            </w:r>
          </w:p>
        </w:tc>
        <w:tc>
          <w:tcPr>
            <w:tcW w:type="dxa" w:w="3408"/>
          </w:tcPr>
          <w:p>
            <w:r>
              <w:t>A simple system that works and shows basic info.</w:t>
            </w:r>
          </w:p>
        </w:tc>
        <w:tc>
          <w:tcPr>
            <w:tcW w:type="dxa" w:w="3408"/>
          </w:tcPr>
          <w:p>
            <w:r>
              <w:t>The brief says they want something small and manageable, not a hospital system.</w:t>
            </w:r>
          </w:p>
        </w:tc>
      </w:tr>
      <w:tr>
        <w:tc>
          <w:tcPr>
            <w:tcW w:type="dxa" w:w="3408"/>
          </w:tcPr>
          <w:p>
            <w:r>
              <w:t>Developer</w:t>
            </w:r>
          </w:p>
        </w:tc>
        <w:tc>
          <w:tcPr>
            <w:tcW w:type="dxa" w:w="3408"/>
          </w:tcPr>
          <w:p>
            <w:r>
              <w:t>Code that's not a mess and can be changed later.</w:t>
            </w:r>
          </w:p>
        </w:tc>
        <w:tc>
          <w:tcPr>
            <w:tcW w:type="dxa" w:w="3408"/>
          </w:tcPr>
          <w:p>
            <w:r>
              <w:t>The brief says the system is built in stages, so it needs to be easy to work on.</w:t>
            </w:r>
          </w:p>
        </w:tc>
      </w:tr>
    </w:tbl>
    <w:p>
      <w:pPr>
        <w:pStyle w:val="Heading1"/>
      </w:pPr>
      <w:r>
        <w:t>3. Functional Requirements</w:t>
      </w:r>
    </w:p>
    <w:p>
      <w:r>
        <w:t>FR-01: The system lets staff add a new patient with a name and a unique ID.</w:t>
      </w:r>
    </w:p>
    <w:p>
      <w:r>
        <w:t>FR-02: The system lets staff search for a patient by their ID.</w:t>
      </w:r>
    </w:p>
    <w:p>
      <w:r>
        <w:t>FR-03: The system lets staff search for a patient by name.</w:t>
      </w:r>
    </w:p>
    <w:p>
      <w:r>
        <w:t>FR-04: The system lets staff add a new doctor with a name and a unique ID.</w:t>
      </w:r>
    </w:p>
    <w:p>
      <w:r>
        <w:t>FR-05: The system lets staff book an appointment by picking a patient, a doctor, and a date and time.</w:t>
      </w:r>
    </w:p>
    <w:p>
      <w:r>
        <w:t>FR-06: The system stops you from booking a doctor who already has an appointment at that time.</w:t>
      </w:r>
    </w:p>
    <w:p>
      <w:r>
        <w:t>FR-07: The system lets staff cancel a booked appointment.</w:t>
      </w:r>
    </w:p>
    <w:p>
      <w:r>
        <w:t>FR-08: Cancelled appointments stay in the system so there's a record of them.</w:t>
      </w:r>
    </w:p>
    <w:p>
      <w:r>
        <w:t>FR-09: The system shows a doctor's schedule for a particular day.</w:t>
      </w:r>
    </w:p>
    <w:p>
      <w:r>
        <w:t>FR-10: The system shows all appointments for a particular patient.</w:t>
      </w:r>
    </w:p>
    <w:p>
      <w:r/>
    </w:p>
    <w:p>
      <w:r/>
    </w:p>
    <w:p>
      <w:pPr>
        <w:pStyle w:val="Heading1"/>
      </w:pPr>
      <w:r>
        <w:t>4. Non-Functional Requirements</w:t>
      </w:r>
    </w:p>
    <w:p>
      <w:r>
        <w:t>NFR-01: The system checks that all required fields are filled in before saving anything.</w:t>
      </w:r>
    </w:p>
    <w:p>
      <w:r>
        <w:t>NFR-02: The system should work fine with up to 500 patients and 5 doctors without slowing down.</w:t>
      </w:r>
    </w:p>
    <w:p>
      <w:r>
        <w:t>NFR-03: The code should be written so you can test the main logic without needing the rest of the program.</w:t>
      </w:r>
    </w:p>
    <w:p>
      <w:r>
        <w:t>NFR-04: The code should use clear names so someone new can understand it without extra help.</w:t>
      </w:r>
    </w:p>
    <w:p>
      <w:r>
        <w:t>NFR-05: The system shouldn't lose appointment data during normal use.</w:t>
      </w:r>
    </w:p>
    <w:p>
      <w:r/>
    </w:p>
    <w:p>
      <w:pPr>
        <w:pStyle w:val="Heading1"/>
      </w:pPr>
      <w:r>
        <w:t>5. User Stories</w:t>
      </w:r>
    </w:p>
    <w:p>
      <w:r>
        <w:t>US-01: As a receptionist, I want to book an appointment for a patient, so that the patient has a confirmed time with a doctor.</w:t>
      </w:r>
    </w:p>
    <w:p>
      <w:r>
        <w:t>US-02: As a receptionist, I want to be stopped from double-booking a doctor, so that no two patients end up at the same time.</w:t>
      </w:r>
    </w:p>
    <w:p>
      <w:r>
        <w:t>US-03: As a receptionist, I want to cancel an appointment, so that the time slot opens up again.</w:t>
      </w:r>
    </w:p>
    <w:p>
      <w:r>
        <w:t>US-04: As a receptionist, I want to search for a patient by name or ID, so that I can find their record quickly instead of checking every entry.</w:t>
      </w:r>
    </w:p>
    <w:p>
      <w:r>
        <w:t>US-05: As a doctor, I want to see my schedule for a given day, so that I know who I'm seeing and when.</w:t>
      </w:r>
    </w:p>
    <w:p>
      <w:r>
        <w:t>US-06: As a clinic manager, I want to see all appointments including cancelled ones, so that I can check the clinic's appointment history.</w:t>
      </w:r>
    </w:p>
    <w:p>
      <w:pPr>
        <w:pStyle w:val="Heading1"/>
      </w:pPr>
      <w:r>
        <w:t>6. Acceptance Criteria</w:t>
      </w:r>
    </w:p>
    <w:p>
      <w:r>
        <w:t>GIVEN a patient and doctor already exist in the system</w:t>
        <w:br/>
        <w:t>WHEN the receptionist books an appointment at a time that's free</w:t>
        <w:br/>
        <w:t>THEN the appointment gets saved and shows up on the doctor's schedule.</w:t>
      </w:r>
    </w:p>
    <w:p>
      <w:r>
        <w:t>GIVEN a doctor already has someone booked at 10:00 AM on Monday</w:t>
        <w:br/>
        <w:t>WHEN the receptionist tries to book another patient at the same time</w:t>
        <w:br/>
        <w:t>THEN the system says no and shows an error.</w:t>
      </w:r>
    </w:p>
    <w:p>
      <w:r>
        <w:t>GIVEN there's an existing appointment for a patient</w:t>
        <w:br/>
        <w:t>WHEN the receptionist cancels it</w:t>
        <w:br/>
        <w:t>THEN the status changes to cancelled and the time slot opens up again.</w:t>
      </w:r>
    </w:p>
    <w:p>
      <w:r>
        <w:t>GIVEN the receptionist types a blank patient name</w:t>
        <w:br/>
        <w:t>WHEN they try to book the appointment</w:t>
        <w:br/>
        <w:t>THEN the system rejects it and shows an error.</w:t>
      </w:r>
    </w:p>
    <w:p>
      <w:pPr>
        <w:pStyle w:val="Heading1"/>
      </w:pPr>
      <w:r>
        <w:t>7. Assumptions and Open Questions</w:t>
      </w:r>
    </w:p>
    <w:p>
      <w:r>
        <w:t>Two patients might have the same name, so the system uses IDs to tell them apart.</w:t>
      </w:r>
    </w:p>
    <w:p>
      <w:r>
        <w:t>We don't know how long appointments are yet, so for now each booking is just one time slot.</w:t>
      </w:r>
    </w:p>
    <w:p>
      <w:r>
        <w:t>Nobody said what format the time should be in or what timezone to use.</w:t>
      </w:r>
    </w:p>
    <w:p>
      <w:r>
        <w:t>For now we're assuming only staff use the system, not patients.</w:t>
      </w:r>
    </w:p>
    <w:p>
      <w:r>
        <w:t>The data should probably be saved between runs but we don't know where yet.</w:t>
      </w:r>
    </w:p>
    <w:p>
      <w:r>
        <w:t>We don't know if you can reschedule an appointment or if you have to cancel and rebook.</w:t>
      </w:r>
    </w:p>
    <w:p>
      <w:r>
        <w:t>We don't know what fields are required for a patient or doctor besides name and ID.</w:t>
      </w:r>
    </w:p>
    <w:p>
      <w:r>
        <w:t>It's not clear if cancelled appointments should show up on the doctor's daily schedule or just in the history.</w:t>
      </w:r>
    </w:p>
    <w:p>
      <w:pPr>
        <w:pStyle w:val="Heading1"/>
      </w:pPr>
      <w:r>
        <w:t>8. AI Requirements Review Record</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AI suggestion</w:t>
            </w:r>
          </w:p>
        </w:tc>
        <w:tc>
          <w:tcPr>
            <w:tcW w:type="dxa" w:w="2045"/>
          </w:tcPr>
          <w:p>
            <w:r>
              <w:t>Evidence?</w:t>
            </w:r>
          </w:p>
        </w:tc>
        <w:tc>
          <w:tcPr>
            <w:tcW w:type="dxa" w:w="2045"/>
          </w:tcPr>
          <w:p>
            <w:r>
              <w:t>Decision</w:t>
            </w:r>
          </w:p>
        </w:tc>
        <w:tc>
          <w:tcPr>
            <w:tcW w:type="dxa" w:w="2045"/>
          </w:tcPr>
          <w:p>
            <w:r>
              <w:t>Reason</w:t>
            </w:r>
          </w:p>
        </w:tc>
        <w:tc>
          <w:tcPr>
            <w:tcW w:type="dxa" w:w="2045"/>
          </w:tcPr>
          <w:p>
            <w:r>
              <w:t>Verification</w:t>
            </w:r>
          </w:p>
        </w:tc>
      </w:tr>
      <w:tr>
        <w:tc>
          <w:tcPr>
            <w:tcW w:type="dxa" w:w="2045"/>
          </w:tcPr>
          <w:p>
            <w:r>
              <w:t>Name format and ID generation aren't defined in FR-01 and FR-04</w:t>
            </w:r>
          </w:p>
        </w:tc>
        <w:tc>
          <w:tcPr>
            <w:tcW w:type="dxa" w:w="2045"/>
          </w:tcPr>
          <w:p>
            <w:r>
              <w:t>No, it's an assumption</w:t>
            </w:r>
          </w:p>
        </w:tc>
        <w:tc>
          <w:tcPr>
            <w:tcW w:type="dxa" w:w="2045"/>
          </w:tcPr>
          <w:p>
            <w:r>
              <w:t>Modified</w:t>
            </w:r>
          </w:p>
        </w:tc>
        <w:tc>
          <w:tcPr>
            <w:tcW w:type="dxa" w:w="2045"/>
          </w:tcPr>
          <w:p>
            <w:r>
              <w:t>Added to assumptions that names might not be unique and the system uses IDs.</w:t>
            </w:r>
          </w:p>
        </w:tc>
        <w:tc>
          <w:tcPr>
            <w:tcW w:type="dxa" w:w="2045"/>
          </w:tcPr>
          <w:p>
            <w:r>
              <w:t>Checked the case study and it doesn't say anything about name format.</w:t>
            </w:r>
          </w:p>
        </w:tc>
      </w:tr>
      <w:tr>
        <w:tc>
          <w:tcPr>
            <w:tcW w:type="dxa" w:w="2045"/>
          </w:tcPr>
          <w:p>
            <w:r>
              <w:t>Search behaviour in FR-03 isn't clear (exact match? partial? case-sensitive?)</w:t>
            </w:r>
          </w:p>
        </w:tc>
        <w:tc>
          <w:tcPr>
            <w:tcW w:type="dxa" w:w="2045"/>
          </w:tcPr>
          <w:p>
            <w:r>
              <w:t>No, it's an assumption</w:t>
            </w:r>
          </w:p>
        </w:tc>
        <w:tc>
          <w:tcPr>
            <w:tcW w:type="dxa" w:w="2045"/>
          </w:tcPr>
          <w:p>
            <w:r>
              <w:t>Accepted</w:t>
            </w:r>
          </w:p>
        </w:tc>
        <w:tc>
          <w:tcPr>
            <w:tcW w:type="dxa" w:w="2045"/>
          </w:tcPr>
          <w:p>
            <w:r>
              <w:t>Good point. We need to define this before we actually code it.</w:t>
            </w:r>
          </w:p>
        </w:tc>
        <w:tc>
          <w:tcPr>
            <w:tcW w:type="dxa" w:w="2045"/>
          </w:tcPr>
          <w:p>
            <w:r>
              <w:t>Checked the requirement and it really doesn't say.</w:t>
            </w:r>
          </w:p>
        </w:tc>
      </w:tr>
      <w:tr>
        <w:tc>
          <w:tcPr>
            <w:tcW w:type="dxa" w:w="2045"/>
          </w:tcPr>
          <w:p>
            <w:r>
              <w:t>Time format and overlap rules aren't defined in FR-05 and FR-06</w:t>
            </w:r>
          </w:p>
        </w:tc>
        <w:tc>
          <w:tcPr>
            <w:tcW w:type="dxa" w:w="2045"/>
          </w:tcPr>
          <w:p>
            <w:r>
              <w:t>No, it's an assumption</w:t>
            </w:r>
          </w:p>
        </w:tc>
        <w:tc>
          <w:tcPr>
            <w:tcW w:type="dxa" w:w="2045"/>
          </w:tcPr>
          <w:p>
            <w:r>
              <w:t>Accepted</w:t>
            </w:r>
          </w:p>
        </w:tc>
        <w:tc>
          <w:tcPr>
            <w:tcW w:type="dxa" w:w="2045"/>
          </w:tcPr>
          <w:p>
            <w:r>
              <w:t>Added to assumptions that time format and appointment length aren't confirmed yet.</w:t>
            </w:r>
          </w:p>
        </w:tc>
        <w:tc>
          <w:tcPr>
            <w:tcW w:type="dxa" w:w="2045"/>
          </w:tcPr>
          <w:p>
            <w:r>
              <w:t>FR-06 says check for conflicts but FR-05 doesn't say how long appointments are.</w:t>
            </w:r>
          </w:p>
        </w:tc>
      </w:tr>
      <w:tr>
        <w:tc>
          <w:tcPr>
            <w:tcW w:type="dxa" w:w="2045"/>
          </w:tcPr>
          <w:p>
            <w:r>
              <w:t>FR-08 says keep cancelled appointments but FR-09 and FR-10 don't say whether to show them</w:t>
            </w:r>
          </w:p>
        </w:tc>
        <w:tc>
          <w:tcPr>
            <w:tcW w:type="dxa" w:w="2045"/>
          </w:tcPr>
          <w:p>
            <w:r>
              <w:t>Yes, you can see it in the requirements</w:t>
            </w:r>
          </w:p>
        </w:tc>
        <w:tc>
          <w:tcPr>
            <w:tcW w:type="dxa" w:w="2045"/>
          </w:tcPr>
          <w:p>
            <w:r>
              <w:t>Modified</w:t>
            </w:r>
          </w:p>
        </w:tc>
        <w:tc>
          <w:tcPr>
            <w:tcW w:type="dxa" w:w="2045"/>
          </w:tcPr>
          <w:p>
            <w:r>
              <w:t>Added to assumptions that we don't know if cancelled ones show on schedules.</w:t>
            </w:r>
          </w:p>
        </w:tc>
        <w:tc>
          <w:tcPr>
            <w:tcW w:type="dxa" w:w="2045"/>
          </w:tcPr>
          <w:p>
            <w:r>
              <w:t>FR-08 says retain but FR-09 and FR-10 don't mention cancelled ones.</w:t>
            </w:r>
          </w:p>
        </w:tc>
      </w:tr>
      <w:tr>
        <w:tc>
          <w:tcPr>
            <w:tcW w:type="dxa" w:w="2045"/>
          </w:tcPr>
          <w:p>
            <w:r>
              <w:t>NFR-02 says 'responsive' but doesn't give a number</w:t>
            </w:r>
          </w:p>
        </w:tc>
        <w:tc>
          <w:tcPr>
            <w:tcW w:type="dxa" w:w="2045"/>
          </w:tcPr>
          <w:p>
            <w:r>
              <w:t>Yes, it's right there in the requirement</w:t>
            </w:r>
          </w:p>
        </w:tc>
        <w:tc>
          <w:tcPr>
            <w:tcW w:type="dxa" w:w="2045"/>
          </w:tcPr>
          <w:p>
            <w:r>
              <w:t>Accepted</w:t>
            </w:r>
          </w:p>
        </w:tc>
        <w:tc>
          <w:tcPr>
            <w:tcW w:type="dxa" w:w="2045"/>
          </w:tcPr>
          <w:p>
            <w:r>
              <w:t>It's a guideline for now. We should add a proper response time target later.</w:t>
            </w:r>
          </w:p>
        </w:tc>
        <w:tc>
          <w:tcPr>
            <w:tcW w:type="dxa" w:w="2045"/>
          </w:tcPr>
          <w:p>
            <w:r>
              <w:t>Checked and there's no time threshold anywhere.</w:t>
            </w:r>
          </w:p>
        </w:tc>
      </w:tr>
    </w:tbl>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