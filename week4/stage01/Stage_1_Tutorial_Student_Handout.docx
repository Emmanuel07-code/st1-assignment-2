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</w:t>
      </w:r>
      <w:r w:rsidR="00000000">
        <w:t xml:space="preserve"> 1</w:t>
      </w:r>
      <w:r>
        <w:t xml:space="preserve">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</w:t>
      </w:r>
      <w:r w:rsidR="00000000">
        <w:t xml:space="preserve"> 1 | Introduc</w:t>
      </w:r>
      <w:r>
        <w:t>ing</w:t>
      </w:r>
      <w:r w:rsidR="00000000">
        <w:t xml:space="preserve"> Software </w:t>
      </w:r>
      <w:r>
        <w:t>Technology Case Study</w:t>
      </w:r>
      <w:r w:rsidR="00000000">
        <w:t xml:space="preserve"> with Python and </w:t>
      </w:r>
      <w:r>
        <w:t>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t>Recognise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77777777" w:rsidR="0061036F" w:rsidRDefault="00000000">
      <w:r>
        <w:t>1. Knowing what the client actually wants. AI just builds whatever you tell it to, so if you ask for the wrong thing you get the wrong thing.</w:t>
      </w:r>
    </w:p>
    <w:p w14:paraId="1B9BB124" w14:textId="77777777" w:rsidR="0061036F" w:rsidRDefault="00000000">
      <w:r>
        <w:t>2. Testing. In the lab Copilot's function didn't even check for a blank name, so someone has to catch stuff like that.</w:t>
      </w:r>
    </w:p>
    <w:p w14:paraId="3EE76B40" w14:textId="77777777" w:rsidR="0061036F" w:rsidRDefault="00000000">
      <w:r>
        <w:t>3. Deciding how things fit together and who's responsible if it breaks. AI doesn't think about that.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77777777" w:rsidR="0061036F" w:rsidRDefault="0061036F">
            <w:r>
              <w:t>Yes</w:t>
            </w:r>
          </w:p>
        </w:tc>
        <w:tc>
          <w:tcPr>
            <w:tcW w:w="2520" w:type="dxa"/>
          </w:tcPr>
          <w:p w14:paraId="408028B2" w14:textId="77777777" w:rsidR="0061036F" w:rsidRDefault="0061036F">
            <w:r>
              <w:t>No</w:t>
            </w:r>
          </w:p>
        </w:tc>
        <w:tc>
          <w:tcPr>
            <w:tcW w:w="2520" w:type="dxa"/>
          </w:tcPr>
          <w:p w14:paraId="0FA60EBB" w14:textId="77777777" w:rsidR="0061036F" w:rsidRDefault="0061036F">
            <w:r>
              <w:t>It's just one person writing a small script. There's no client or team or anything to maintain.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77777777" w:rsidR="0061036F" w:rsidRDefault="0061036F">
            <w:r>
              <w:t>Yes</w:t>
            </w:r>
          </w:p>
        </w:tc>
        <w:tc>
          <w:tcPr>
            <w:tcW w:w="2520" w:type="dxa"/>
          </w:tcPr>
          <w:p w14:paraId="733E931E" w14:textId="77777777" w:rsidR="0061036F" w:rsidRDefault="0061036F">
            <w:r>
              <w:t>Yes</w:t>
            </w:r>
          </w:p>
        </w:tc>
        <w:tc>
          <w:tcPr>
            <w:tcW w:w="2520" w:type="dxa"/>
          </w:tcPr>
          <w:p w14:paraId="429EE726" w14:textId="77777777" w:rsidR="0061036F" w:rsidRDefault="0061036F">
            <w:r>
              <w:t>5,000 people's pay depends on it so you need proper testing, security, teamwork, the whole thing.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77777777" w:rsidR="0061036F" w:rsidRDefault="0061036F">
            <w:r>
              <w:t>Yes (the AI wrote it)</w:t>
            </w:r>
          </w:p>
        </w:tc>
        <w:tc>
          <w:tcPr>
            <w:tcW w:w="2520" w:type="dxa"/>
          </w:tcPr>
          <w:p w14:paraId="12FAB74C" w14:textId="77777777" w:rsidR="0061036F" w:rsidRDefault="0061036F">
            <w:r>
              <w:t>Not really</w:t>
            </w:r>
          </w:p>
        </w:tc>
        <w:tc>
          <w:tcPr>
            <w:tcW w:w="2520" w:type="dxa"/>
          </w:tcPr>
          <w:p w14:paraId="37569323" w14:textId="77777777" w:rsidR="0061036F" w:rsidRDefault="0061036F">
            <w:r>
              <w:t>The AI skipped testing and didn't ask what the client needs. Someone still has to do that part.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77777777" w:rsidR="0061036F" w:rsidRDefault="0061036F">
            <w:r>
              <w:t>Receptionist</w:t>
            </w:r>
          </w:p>
        </w:tc>
        <w:tc>
          <w:tcPr>
            <w:tcW w:w="5040" w:type="dxa"/>
          </w:tcPr>
          <w:p w14:paraId="510A605F" w14:textId="77777777" w:rsidR="0061036F" w:rsidRDefault="0061036F">
            <w:r>
              <w:t>Needs to book and cancel appointments fast and not double-book anyone.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77777777" w:rsidR="0061036F" w:rsidRDefault="0061036F">
            <w:r>
              <w:t>Doctor/GP</w:t>
            </w:r>
          </w:p>
        </w:tc>
        <w:tc>
          <w:tcPr>
            <w:tcW w:w="5040" w:type="dxa"/>
          </w:tcPr>
          <w:p w14:paraId="085F7F56" w14:textId="77777777" w:rsidR="0061036F" w:rsidRDefault="0061036F">
            <w:r>
              <w:t>Wants to see their schedule and know who's coming in.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77777777" w:rsidR="0061036F" w:rsidRDefault="0061036F">
            <w:r>
              <w:t>Patient</w:t>
            </w:r>
          </w:p>
        </w:tc>
        <w:tc>
          <w:tcPr>
            <w:tcW w:w="5040" w:type="dxa"/>
          </w:tcPr>
          <w:p w14:paraId="1FDD4449" w14:textId="77777777" w:rsidR="0061036F" w:rsidRDefault="0061036F">
            <w:r>
              <w:t>Wants their appointment to be correct and their info kept private.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77777777" w:rsidR="0061036F" w:rsidRDefault="0061036F">
            <w:r>
              <w:t>Clinic manager</w:t>
            </w:r>
          </w:p>
        </w:tc>
        <w:tc>
          <w:tcPr>
            <w:tcW w:w="5040" w:type="dxa"/>
          </w:tcPr>
          <w:p w14:paraId="500F0FBE" w14:textId="77777777" w:rsidR="0061036F" w:rsidRDefault="0061036F">
            <w:r>
              <w:t>Wants something simple that actually works and shows basic reports.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77777777" w:rsidR="0061036F" w:rsidRDefault="00000000">
      <w:r>
        <w:t>1. The same time slot can be booked twice because nobody checks across the different spreadsheets and paper records.</w:t>
      </w:r>
    </w:p>
    <w:p w14:paraId="76B7BF41" w14:textId="77777777" w:rsidR="0061036F" w:rsidRDefault="00000000">
      <w:r>
        <w:t>2. Finding a patient's information is hard when it's spread across spreadsheets and paper files.</w:t>
      </w:r>
    </w:p>
    <w:p w14:paraId="02311C06" w14:textId="77777777" w:rsidR="0061036F" w:rsidRDefault="00000000">
      <w:r>
        <w:t>3. Appointment status doesn't match up, and cancelling is all done by hand.</w:t>
      </w:r>
    </w:p>
    <w:p w14:paraId="310CCBF3" w14:textId="77777777" w:rsidR="0061036F" w:rsidRDefault="00000000">
      <w:r>
        <w:t>4. There's no proper record of past appointments and you can't easily see which doctors are free, so making reports is really difficult.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77777777" w:rsidR="0061036F" w:rsidRDefault="00000000">
      <w:r>
        <w:t>1. Who's actually going to use this system day to day? Just the receptionist or do patients book too?</w:t>
      </w:r>
    </w:p>
    <w:p w14:paraId="27CD2136" w14:textId="77777777" w:rsidR="0061036F" w:rsidRDefault="00000000">
      <w:r>
        <w:t>2. How long is a normal appointment? Is it always the same or does it depend on the doctor?</w:t>
      </w:r>
    </w:p>
    <w:p w14:paraId="037FEC4A" w14:textId="77777777" w:rsidR="0061036F" w:rsidRDefault="00000000">
      <w:r>
        <w:t>3. What info do we need to keep about patients, and are there privacy rules we have to follow?</w:t>
      </w:r>
    </w:p>
    <w:p w14:paraId="5D9873ED" w14:textId="77777777" w:rsidR="0061036F" w:rsidRDefault="00000000">
      <w:r>
        <w:t>4. What should happen when someone cancels? Does the appointment just disappear or do we keep a record of it?</w:t>
      </w:r>
    </w:p>
    <w:p w14:paraId="3CA428E9" w14:textId="77777777" w:rsidR="0061036F" w:rsidRDefault="00000000">
      <w:r>
        <w:t>5. What kind of reports does the manager need and how often?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77777777" w:rsidR="0061036F" w:rsidRDefault="0061036F">
            <w:r>
              <w:t>The whole point of the system is booking appointments.</w:t>
            </w:r>
          </w:p>
        </w:tc>
        <w:tc>
          <w:tcPr>
            <w:tcW w:w="2520" w:type="dxa"/>
          </w:tcPr>
          <w:p w14:paraId="368E863B" w14:textId="77777777" w:rsidR="0061036F" w:rsidRDefault="0061036F">
            <w:r>
              <w:t>Yes</w:t>
            </w:r>
          </w:p>
        </w:tc>
        <w:tc>
          <w:tcPr>
            <w:tcW w:w="2520" w:type="dxa"/>
          </w:tcPr>
          <w:p w14:paraId="14C06917" w14:textId="77777777" w:rsidR="0061036F" w:rsidRDefault="0061036F">
            <w:r>
              <w:t>Accept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77777777" w:rsidR="0061036F" w:rsidRDefault="0061036F">
            <w:r>
              <w:t>Nobody mentioned this. Way too complex for a small clinic, and privacy issues.</w:t>
            </w:r>
          </w:p>
        </w:tc>
        <w:tc>
          <w:tcPr>
            <w:tcW w:w="2520" w:type="dxa"/>
          </w:tcPr>
          <w:p w14:paraId="77C5762E" w14:textId="77777777" w:rsidR="0061036F" w:rsidRDefault="0061036F">
            <w:r>
              <w:t>No</w:t>
            </w:r>
          </w:p>
        </w:tc>
        <w:tc>
          <w:tcPr>
            <w:tcW w:w="2520" w:type="dxa"/>
          </w:tcPr>
          <w:p w14:paraId="6D53CD8D" w14:textId="77777777" w:rsidR="0061036F" w:rsidRDefault="0061036F">
            <w:r>
              <w:t>Reject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77777777" w:rsidR="0061036F" w:rsidRDefault="0061036F">
            <w:r>
              <w:t>That's medical stuff, not appointment booking. Way out of scope.</w:t>
            </w:r>
          </w:p>
        </w:tc>
        <w:tc>
          <w:tcPr>
            <w:tcW w:w="2520" w:type="dxa"/>
          </w:tcPr>
          <w:p w14:paraId="762CC63A" w14:textId="77777777" w:rsidR="0061036F" w:rsidRDefault="0061036F">
            <w:r>
              <w:t>No</w:t>
            </w:r>
          </w:p>
        </w:tc>
        <w:tc>
          <w:tcPr>
            <w:tcW w:w="2520" w:type="dxa"/>
          </w:tcPr>
          <w:p w14:paraId="2EBD83ED" w14:textId="77777777" w:rsidR="0061036F" w:rsidRDefault="0061036F">
            <w:r>
              <w:t>Reject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77777777" w:rsidR="0061036F" w:rsidRDefault="0061036F">
            <w:r>
              <w:t>The clinic said they have trouble finding patient records, so this makes sense.</w:t>
            </w:r>
          </w:p>
        </w:tc>
        <w:tc>
          <w:tcPr>
            <w:tcW w:w="2520" w:type="dxa"/>
          </w:tcPr>
          <w:p w14:paraId="433E0F92" w14:textId="77777777" w:rsidR="0061036F" w:rsidRDefault="0061036F">
            <w:r>
              <w:t>Yes</w:t>
            </w:r>
          </w:p>
        </w:tc>
        <w:tc>
          <w:tcPr>
            <w:tcW w:w="2520" w:type="dxa"/>
          </w:tcPr>
          <w:p w14:paraId="3EE82915" w14:textId="77777777" w:rsidR="0061036F" w:rsidRDefault="0061036F">
            <w:r>
              <w:t>Accept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77777777" w:rsidR="0061036F" w:rsidRDefault="0061036F">
            <w:r>
              <w:t>Payment isn't mentioned anywhere in the brief.</w:t>
            </w:r>
          </w:p>
        </w:tc>
        <w:tc>
          <w:tcPr>
            <w:tcW w:w="2520" w:type="dxa"/>
          </w:tcPr>
          <w:p w14:paraId="02C452A6" w14:textId="77777777" w:rsidR="0061036F" w:rsidRDefault="0061036F">
            <w:r>
              <w:t>No</w:t>
            </w:r>
          </w:p>
        </w:tc>
        <w:tc>
          <w:tcPr>
            <w:tcW w:w="2520" w:type="dxa"/>
          </w:tcPr>
          <w:p w14:paraId="40A35A2F" w14:textId="77777777" w:rsidR="0061036F" w:rsidRDefault="0061036F">
            <w:r>
              <w:t>Reject for now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77777777" w:rsidR="0061036F" w:rsidRDefault="0061036F">
            <w:r>
              <w:t>The brief mentions limited visibility of who's available, so probably yes.</w:t>
            </w:r>
          </w:p>
        </w:tc>
        <w:tc>
          <w:tcPr>
            <w:tcW w:w="2520" w:type="dxa"/>
          </w:tcPr>
          <w:p w14:paraId="7DB7F1B3" w14:textId="77777777" w:rsidR="0061036F" w:rsidRDefault="0061036F">
            <w:r>
              <w:t>Yes</w:t>
            </w:r>
          </w:p>
        </w:tc>
        <w:tc>
          <w:tcPr>
            <w:tcW w:w="2520" w:type="dxa"/>
          </w:tcPr>
          <w:p w14:paraId="14C049E7" w14:textId="77777777" w:rsidR="0061036F" w:rsidRDefault="0061036F">
            <w:r>
              <w:t>Accept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 w14:paraId="352F4238" w14:textId="77777777" w:rsidR="0061036F" w:rsidRDefault="0061036F">
            <w:r>
              <w:t>Not mentioned. This is the kind of complex hospital system they said they don't want.</w:t>
            </w:r>
          </w:p>
        </w:tc>
        <w:tc>
          <w:tcPr>
            <w:tcW w:w="2520" w:type="dxa"/>
          </w:tcPr>
          <w:p w14:paraId="710C381B" w14:textId="77777777" w:rsidR="0061036F" w:rsidRDefault="0061036F">
            <w:r>
              <w:t>No</w:t>
            </w:r>
          </w:p>
        </w:tc>
        <w:tc>
          <w:tcPr>
            <w:tcW w:w="2520" w:type="dxa"/>
          </w:tcPr>
          <w:p w14:paraId="7CD154DF" w14:textId="77777777" w:rsidR="0061036F" w:rsidRDefault="0061036F">
            <w:r>
              <w:t>Reject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77777777" w:rsidR="0061036F" w:rsidRDefault="0061036F">
            <w:r>
              <w:t>Medical stuff again, nothing to do with booking appointments.</w:t>
            </w:r>
          </w:p>
        </w:tc>
        <w:tc>
          <w:tcPr>
            <w:tcW w:w="2520" w:type="dxa"/>
          </w:tcPr>
          <w:p w14:paraId="470CF3B4" w14:textId="77777777" w:rsidR="0061036F" w:rsidRDefault="0061036F">
            <w:r>
              <w:t>No</w:t>
            </w:r>
          </w:p>
        </w:tc>
        <w:tc>
          <w:tcPr>
            <w:tcW w:w="2520" w:type="dxa"/>
          </w:tcPr>
          <w:p w14:paraId="56EE1C40" w14:textId="77777777" w:rsidR="0061036F" w:rsidRDefault="0061036F">
            <w:r>
              <w:t>Reject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7EB1668A" w14:textId="77777777" w:rsidR="0061036F" w:rsidRDefault="00000000">
      <w:r>
        <w:t>Because AI just makes things up based on patterns. It doesn't know what this specific client actually asked for. A requirement should come from something real, like what the client said or a problem they described, not just because an AI thought it sounded good.</w:t>
      </w:r>
    </w:p>
    <w:sectPr w:rsidR="006103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61036F"/>
    <w:rsid w:val="00667D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2026-08-29T09:37:00Z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