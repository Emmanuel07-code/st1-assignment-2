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w:t>
      </w:r>
      <w:r w:rsidR="00000000">
        <w:t xml:space="preserve">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SmartCare Community Clinic is a small clinic where several GPs see patients. It currently manages patients and appointments with spreadsheets, paper records and manual processes. This causes duplicate bookings, difficulty finding patient records, inconsistent appointment status, limited visibility of practitioner availability, manual cancellations, unreliable appointment history and difficulty producing basic reports. Management wants a simple software system that first supports patient, practitioner and appointment management, not a complex hospital information system. The first version should be a manageable application suitable for a small clinic. The client's statement is not yet a complete specification, so important details still need to be confirmed.</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77777777" w:rsidR="009E3E23" w:rsidRDefault="009E3E23">
            <w:r>
              <w:t>Receptionist</w:t>
            </w:r>
          </w:p>
        </w:tc>
        <w:tc>
          <w:tcPr>
            <w:tcW w:w="5040" w:type="dxa"/>
          </w:tcPr>
          <w:p w14:paraId="3A7C7160" w14:textId="77777777" w:rsidR="009E3E23" w:rsidRDefault="009E3E23">
            <w:r>
              <w:t>Book, change and cancel appointments quickly, and avoid double bookings.</w:t>
            </w:r>
          </w:p>
        </w:tc>
      </w:tr>
      <w:tr w:rsidR="009E3E23" w14:paraId="15A4634B" w14:textId="77777777">
        <w:tc>
          <w:tcPr>
            <w:tcW w:w="5040" w:type="dxa"/>
          </w:tcPr>
          <w:p w14:paraId="157EEC8A" w14:textId="77777777" w:rsidR="009E3E23" w:rsidRDefault="009E3E23">
            <w:r>
              <w:t>Practitioner (GP)</w:t>
            </w:r>
          </w:p>
        </w:tc>
        <w:tc>
          <w:tcPr>
            <w:tcW w:w="5040" w:type="dxa"/>
          </w:tcPr>
          <w:p w14:paraId="41452B8C" w14:textId="77777777" w:rsidR="009E3E23" w:rsidRDefault="009E3E23">
            <w:r>
              <w:t>See their own schedule and availability.</w:t>
            </w:r>
          </w:p>
        </w:tc>
      </w:tr>
      <w:tr w:rsidR="009E3E23" w14:paraId="2B07B9B1" w14:textId="77777777">
        <w:tc>
          <w:tcPr>
            <w:tcW w:w="5040" w:type="dxa"/>
          </w:tcPr>
          <w:p w14:paraId="5E81E805" w14:textId="77777777" w:rsidR="009E3E23" w:rsidRDefault="009E3E23">
            <w:r>
              <w:t>Patient</w:t>
            </w:r>
          </w:p>
        </w:tc>
        <w:tc>
          <w:tcPr>
            <w:tcW w:w="5040" w:type="dxa"/>
          </w:tcPr>
          <w:p w14:paraId="38AEF55D" w14:textId="77777777" w:rsidR="009E3E23" w:rsidRDefault="009E3E23">
            <w:r>
              <w:t>Easy booking and cancellation, and personal information kept private.</w:t>
            </w:r>
          </w:p>
        </w:tc>
      </w:tr>
      <w:tr w:rsidR="009E3E23" w14:paraId="5C2262E6" w14:textId="77777777">
        <w:tc>
          <w:tcPr>
            <w:tcW w:w="5040" w:type="dxa"/>
          </w:tcPr>
          <w:p w14:paraId="626B8B06" w14:textId="77777777" w:rsidR="009E3E23" w:rsidRDefault="009E3E23">
            <w:r>
              <w:t>Clinic management</w:t>
            </w:r>
          </w:p>
        </w:tc>
        <w:tc>
          <w:tcPr>
            <w:tcW w:w="5040" w:type="dxa"/>
          </w:tcPr>
          <w:p w14:paraId="52C14935" w14:textId="77777777" w:rsidR="009E3E23" w:rsidRDefault="009E3E23">
            <w:r>
              <w:t>A simple system with reliable records and basic reports.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77777777" w:rsidR="009E3E23" w:rsidRDefault="009E3E23">
            <w:r>
              <w:t>Patient records (add and search)</w:t>
            </w:r>
          </w:p>
        </w:tc>
        <w:tc>
          <w:tcPr>
            <w:tcW w:w="3360" w:type="dxa"/>
          </w:tcPr>
          <w:p w14:paraId="7BD992F1" w14:textId="77777777" w:rsidR="009E3E23" w:rsidRDefault="009E3E23">
            <w:r>
              <w:t>Confirmed</w:t>
            </w:r>
          </w:p>
        </w:tc>
        <w:tc>
          <w:tcPr>
            <w:tcW w:w="3360" w:type="dxa"/>
          </w:tcPr>
          <w:p w14:paraId="64E71CA9" w14:textId="77777777" w:rsidR="009E3E23" w:rsidRDefault="009E3E23">
            <w:r>
              <w:t>The client wants to manage patients, and difficulty finding records is a current problem.</w:t>
            </w:r>
          </w:p>
        </w:tc>
      </w:tr>
      <w:tr w:rsidR="009E3E23" w14:paraId="3A3DA7E6" w14:textId="77777777">
        <w:tc>
          <w:tcPr>
            <w:tcW w:w="3360" w:type="dxa"/>
          </w:tcPr>
          <w:p w14:paraId="64F8E876" w14:textId="77777777" w:rsidR="009E3E23" w:rsidRDefault="009E3E23">
            <w:r>
              <w:t>Practitioner records</w:t>
            </w:r>
          </w:p>
        </w:tc>
        <w:tc>
          <w:tcPr>
            <w:tcW w:w="3360" w:type="dxa"/>
          </w:tcPr>
          <w:p w14:paraId="3BFAD640" w14:textId="77777777" w:rsidR="009E3E23" w:rsidRDefault="009E3E23">
            <w:r>
              <w:t>Confirmed</w:t>
            </w:r>
          </w:p>
        </w:tc>
        <w:tc>
          <w:tcPr>
            <w:tcW w:w="3360" w:type="dxa"/>
          </w:tcPr>
          <w:p w14:paraId="20FA37DC" w14:textId="77777777" w:rsidR="009E3E23" w:rsidRDefault="009E3E23">
            <w:r>
              <w:t>The client wants to manage practitioners.</w:t>
            </w:r>
          </w:p>
        </w:tc>
      </w:tr>
      <w:tr w:rsidR="009E3E23" w14:paraId="0EED055B" w14:textId="77777777">
        <w:tc>
          <w:tcPr>
            <w:tcW w:w="3360" w:type="dxa"/>
          </w:tcPr>
          <w:p w14:paraId="6A5EE623" w14:textId="77777777" w:rsidR="009E3E23" w:rsidRDefault="009E3E23">
            <w:r>
              <w:t>Appointment booking with a double-booking check</w:t>
            </w:r>
          </w:p>
        </w:tc>
        <w:tc>
          <w:tcPr>
            <w:tcW w:w="3360" w:type="dxa"/>
          </w:tcPr>
          <w:p w14:paraId="55AFC6C6" w14:textId="77777777" w:rsidR="009E3E23" w:rsidRDefault="009E3E23">
            <w:r>
              <w:t>Confirmed</w:t>
            </w:r>
          </w:p>
        </w:tc>
        <w:tc>
          <w:tcPr>
            <w:tcW w:w="3360" w:type="dxa"/>
          </w:tcPr>
          <w:p w14:paraId="53696FA6" w14:textId="77777777" w:rsidR="009E3E23" w:rsidRDefault="009E3E23">
            <w:r>
              <w:t>The client wants to manage appointments, and duplicate bookings are a current problem.</w:t>
            </w:r>
          </w:p>
        </w:tc>
      </w:tr>
      <w:tr w:rsidR="009E3E23" w14:paraId="2DEE6E88" w14:textId="77777777">
        <w:tc>
          <w:tcPr>
            <w:tcW w:w="3360" w:type="dxa"/>
          </w:tcPr>
          <w:p w14:paraId="35F32390" w14:textId="77777777" w:rsidR="009E3E23" w:rsidRDefault="009E3E23">
            <w:r>
              <w:t>Appointment cancellation and status</w:t>
            </w:r>
          </w:p>
        </w:tc>
        <w:tc>
          <w:tcPr>
            <w:tcW w:w="3360" w:type="dxa"/>
          </w:tcPr>
          <w:p w14:paraId="4BA82B4C" w14:textId="77777777" w:rsidR="009E3E23" w:rsidRDefault="009E3E23">
            <w:r>
              <w:t>Provisional</w:t>
            </w:r>
          </w:p>
        </w:tc>
        <w:tc>
          <w:tcPr>
            <w:tcW w:w="3360" w:type="dxa"/>
          </w:tcPr>
          <w:p w14:paraId="0D91D03D" w14:textId="77777777" w:rsidR="009E3E23" w:rsidRDefault="009E3E23">
            <w:r>
              <w:t>Cancellations are manual and status is inconsistent, but the statuses needed are not yet confirmed.</w:t>
            </w:r>
          </w:p>
        </w:tc>
      </w:tr>
    </w:tbl>
    <w:p w14:paraId="2F131DFD" w14:textId="77777777" w:rsidR="009E3E23" w:rsidRDefault="00000000">
      <w:pPr>
        <w:pStyle w:val="Heading2"/>
      </w:pPr>
      <w:r>
        <w:t>4. Questions for the client</w:t>
      </w:r>
    </w:p>
    <w:p w14:paraId="0B7250CD" w14:textId="77777777" w:rsidR="009E3E23" w:rsidRDefault="00000000">
      <w:r>
        <w:t>1. Who will use the system day to day, and will patients ever book appointments themselves?</w:t>
      </w:r>
    </w:p>
    <w:p w14:paraId="3B926C70" w14:textId="77777777" w:rsidR="009E3E23" w:rsidRDefault="00000000">
      <w:r>
        <w:t>2. How long is a typical appointment, and does the length differ between practitioners?</w:t>
      </w:r>
    </w:p>
    <w:p w14:paraId="7B56E5B7" w14:textId="77777777" w:rsidR="009E3E23" w:rsidRDefault="00000000">
      <w:r>
        <w:t>3. What patient information must be stored, and what privacy rules must the clinic follow?</w:t>
      </w:r>
    </w:p>
    <w:p w14:paraId="4FB7A64D" w14:textId="77777777" w:rsidR="009E3E23" w:rsidRDefault="00000000">
      <w:r>
        <w:t>4. Which appointment statuses are needed, and what should happen when a patient cancels or does not turn up?</w:t>
      </w:r>
    </w:p>
    <w:p w14:paraId="5373A586" w14:textId="77777777" w:rsidR="009E3E23" w:rsidRDefault="00000000">
      <w:r>
        <w:t>5. Which reports does management need first, and how often?</w:t>
      </w:r>
    </w:p>
    <w:p w14:paraId="16A1DF72" w14:textId="77777777" w:rsidR="009E3E23" w:rsidRDefault="00000000">
      <w:pPr>
        <w:pStyle w:val="Heading2"/>
      </w:pPr>
      <w:r>
        <w:t>5. What we do not yet know</w:t>
      </w:r>
    </w:p>
    <w:p w14:paraId="5B05E31E" w14:textId="77777777" w:rsidR="009E3E23" w:rsidRDefault="00000000">
      <w:r>
        <w:t>1. How patients should be identified, since two patients can share the same name.</w:t>
      </w:r>
    </w:p>
    <w:p w14:paraId="0BE6D36A" w14:textId="77777777" w:rsidR="009E3E23" w:rsidRDefault="00000000">
      <w:r>
        <w:t>2. Whether bookings must be saved between uses, and where the data should be stored.</w:t>
      </w:r>
    </w:p>
    <w:p w14:paraId="314930FF" w14:textId="77777777" w:rsidR="009E3E23" w:rsidRDefault="00000000">
      <w:r>
        <w:t>3. Whether this first version must handle rescheduling, reminders or payments, or only booking and cancelling.</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0B7250CD" w14:textId="77777777" w:rsidR="009E3E23" w:rsidRDefault="00000000">
      <w:r>
        <w:t>What I think the code does: book_appointment takes three inputs and saves them as a dictionary in a list. If the patient name is blank it gives an error. display_appointments prints out all the saved appointments or says there are none. Problems I noticed: The appointments are already typed into the code so you can't actually enter new ones. I also noticed that if you type only spaces as a name it still works, which seems wrong. There's no way to cancel or look up an appointment either.</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0B7250CD" w14:textId="77777777" w:rsidR="009E3E23" w:rsidRDefault="00000000">
      <w:r>
        <w:t>Prompt used (Copilot): "Act as a Python tutor. I am learning introductory software technology. Here is a small appointment-booking function: [book_appointment code]. 1. Explain what the code does. 2. Identify three limitations. 3. Suggest improvements. 4. Do not rewrite the whole application. 5. Ask me two questions to test my understanding."</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77777777" w:rsidR="009E3E23" w:rsidRDefault="009E3E23">
            <w:r>
              <w:t>Explanation of what the code does</w:t>
            </w:r>
          </w:p>
        </w:tc>
        <w:tc>
          <w:tcPr>
            <w:tcW w:w="2016" w:type="dxa"/>
          </w:tcPr>
          <w:p w14:paraId="3EC404C7" w14:textId="77777777" w:rsidR="009E3E23" w:rsidRDefault="009E3E23">
            <w:r>
              <w:t>✔</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77777777" w:rsidR="009E3E23" w:rsidRDefault="009E3E23">
            <w:r>
              <w:t>Limitation: no validation for practitioner or time</w:t>
            </w:r>
          </w:p>
        </w:tc>
        <w:tc>
          <w:tcPr>
            <w:tcW w:w="2016" w:type="dxa"/>
          </w:tcPr>
          <w:p w14:paraId="5F271BD8" w14:textId="77777777" w:rsidR="009E3E23" w:rsidRDefault="009E3E23">
            <w:r>
              <w:t>✔</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7777777" w:rsidR="009E3E23" w:rsidRDefault="009E3E23">
            <w:r>
              <w:t>Limitation: no double-booking check</w:t>
            </w:r>
          </w:p>
        </w:tc>
        <w:tc>
          <w:tcPr>
            <w:tcW w:w="2016" w:type="dxa"/>
          </w:tcPr>
          <w:p w14:paraId="1B41A454" w14:textId="77777777" w:rsidR="009E3E23" w:rsidRDefault="009E3E23">
            <w:r>
              <w:t>✔</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77777777" w:rsidR="009E3E23" w:rsidRDefault="009E3E23">
            <w:r>
              <w:t>Limitation: global list, no persistence</w:t>
            </w:r>
          </w:p>
        </w:tc>
        <w:tc>
          <w:tcPr>
            <w:tcW w:w="2016" w:type="dxa"/>
          </w:tcPr>
          <w:p w14:paraId="395C4590" w14:textId="77777777" w:rsidR="009E3E23" w:rsidRDefault="009E3E23">
            <w:r>
              <w:t>✔</w:t>
            </w:r>
          </w:p>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r w:rsidR="009E3E23" w14:paraId="3AF1C460" w14:textId="77777777">
        <w:tc>
          <w:tcPr>
            <w:tcW w:w="2016" w:type="dxa"/>
          </w:tcPr>
          <w:p w14:paraId="718FEBF7" w14:textId="77777777" w:rsidR="009E3E23" w:rsidRDefault="009E3E23">
            <w:r>
              <w:t>Improvement: stricter input validation</w:t>
            </w:r>
          </w:p>
        </w:tc>
        <w:tc>
          <w:tcPr>
            <w:tcW w:w="2016" w:type="dxa"/>
          </w:tcPr>
          <w:p w14:paraId="395C4590" w14:textId="77777777" w:rsidR="009E3E23" w:rsidRDefault="009E3E23">
            <w:r>
              <w:t>✔</w:t>
            </w:r>
          </w:p>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r w:rsidR="009E3E23" w14:paraId="3AF1C460" w14:textId="77777777">
        <w:tc>
          <w:tcPr>
            <w:tcW w:w="2016" w:type="dxa"/>
          </w:tcPr>
          <w:p w14:paraId="718FEBF7" w14:textId="77777777" w:rsidR="009E3E23" w:rsidRDefault="009E3E23">
            <w:r>
              <w:t>Improvement: conflict check before booking</w:t>
            </w:r>
          </w:p>
        </w:tc>
        <w:tc>
          <w:tcPr>
            <w:tcW w:w="2016" w:type="dxa"/>
          </w:tcPr>
          <w:p w14:paraId="395C4590" w14:textId="77777777" w:rsidR="009E3E23" w:rsidRDefault="009E3E23">
            <w:r>
              <w:t>✔</w:t>
            </w:r>
          </w:p>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r w:rsidR="009E3E23" w14:paraId="3AF1C460" w14:textId="77777777">
        <w:tc>
          <w:tcPr>
            <w:tcW w:w="2016" w:type="dxa"/>
          </w:tcPr>
          <w:p w14:paraId="718FEBF7" w14:textId="77777777" w:rsidR="009E3E23" w:rsidRDefault="009E3E23">
            <w:r>
              <w:t>Improvement: encapsulate data in a class</w:t>
            </w:r>
          </w:p>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r>
              <w:t>✔</w:t>
            </w:r>
          </w:p>
        </w:tc>
      </w:tr>
      <w:tr w:rsidR="009E3E23" w14:paraId="3AF1C460" w14:textId="77777777">
        <w:tc>
          <w:tcPr>
            <w:tcW w:w="2016" w:type="dxa"/>
          </w:tcPr>
          <w:p w14:paraId="718FEBF7" w14:textId="77777777" w:rsidR="009E3E23" w:rsidRDefault="009E3E23">
            <w:r>
              <w:t>Improvement: use datetime objects</w:t>
            </w:r>
          </w:p>
        </w:tc>
        <w:tc>
          <w:tcPr>
            <w:tcW w:w="2016" w:type="dxa"/>
          </w:tcPr>
          <w:p w14:paraId="395C4590" w14:textId="77777777" w:rsidR="009E3E23" w:rsidRDefault="009E3E23"/>
        </w:tc>
        <w:tc>
          <w:tcPr>
            <w:tcW w:w="2016" w:type="dxa"/>
          </w:tcPr>
          <w:p w14:paraId="23E56F45" w14:textId="77777777" w:rsidR="009E3E23" w:rsidRDefault="009E3E23">
            <w:r>
              <w:t>✔</w:t>
            </w:r>
          </w:p>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0B7250CD" w14:textId="77777777" w:rsidR="009E3E23" w:rsidRDefault="00000000">
      <w:r>
        <w:t>Accept: stricter input validation. The spaces-only name was a problem I noticed myself, so fixing that makes sense.</w:t>
      </w:r>
    </w:p>
    <w:p w14:paraId="0B7250CD" w14:textId="77777777" w:rsidR="009E3E23" w:rsidRDefault="00000000">
      <w:r>
        <w:t>Keep for later: double-booking check. It's a real problem from the case study but I only wanted to change one thing at a time.</w:t>
      </w:r>
    </w:p>
    <w:p w14:paraId="0B7250CD" w14:textId="77777777" w:rsidR="009E3E23" w:rsidRDefault="00000000">
      <w:r>
        <w:t>Reject for now: putting everything in a class. We haven't learned classes yet in this stage.</w:t>
      </w:r>
    </w:p>
    <w:p w14:paraId="0B7250CD" w14:textId="77777777" w:rsidR="009E3E23" w:rsidRDefault="00000000">
      <w:r>
        <w:t>Keep unverified: using datetime. I don't know enough about it yet to use it properly.</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B7250CD" w14:textId="77777777" w:rsidR="009E3E23" w:rsidRDefault="00000000">
      <w:r>
        <w:t>I ran both programs and they worked without errors. I tested a normal booking and it went through fine. I also tried a blank name, which my version caught but Copilot's didn't. I tried booking the same doctor at the same time twice and both versions let it through, which is a problem. After my fix, a name with only spaces was also caught.</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0B7250CD" w14:textId="77777777" w:rsidR="009E3E23" w:rsidRDefault="00000000">
      <w:r>
        <w:t>I can explain my final code without looking at Copilot's answer. book_appointment checks that the patient name is not blank or just spaces, then saves the three values in a dictionary and adds it to the list. display_appointments goes through the list and prints each one, or says there are none. I still need to learn how to stop double bookings and how to check that the time is a real date and time.</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667D27"/>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2026-08-29T09:34:00Z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